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DC2626"/>
          <w:sz w:val="84"/>
        </w:rPr>
        <w:t>DÉLICES D'AFRIQUE</w:t>
      </w:r>
    </w:p>
    <w:p>
      <w:pPr>
        <w:jc w:val="center"/>
      </w:pPr>
      <w:r>
        <w:rPr>
          <w:i/>
          <w:color w:val="57534E"/>
          <w:sz w:val="40"/>
        </w:rPr>
        <w:t>Guide Complet pour une Expérience UX/UI Monumentale</w:t>
      </w:r>
    </w:p>
    <w:p/>
    <w:p>
      <w:pPr>
        <w:jc w:val="center"/>
      </w:pPr>
      <w:r>
        <w:rPr>
          <w:color w:val="71717A"/>
          <w:sz w:val="28"/>
        </w:rPr>
        <w:t>Architecture Frontend • Design System • Outils &amp; Bibliothèques</w:t>
      </w:r>
    </w:p>
    <w:p/>
    <w:p/>
    <w:p>
      <w:pPr>
        <w:jc w:val="center"/>
      </w:pPr>
      <w:r>
        <w:rPr>
          <w:color w:val="646464"/>
          <w:sz w:val="24"/>
        </w:rPr>
        <w:t>Version 1.0 - Février 2025</w:t>
        <w:br/>
        <w:br/>
        <w:t>Guide Technique pour Développeurs</w:t>
      </w:r>
    </w:p>
    <w:p>
      <w:r>
        <w:br w:type="page"/>
      </w:r>
    </w:p>
    <w:p>
      <w:pPr>
        <w:pStyle w:val="Heading1"/>
      </w:pPr>
      <w:r>
        <w:rPr>
          <w:color w:val="DC2626"/>
        </w:rPr>
        <w:t>INTRODUCTION</w:t>
      </w:r>
    </w:p>
    <w:p>
      <w:r>
        <w:t>Ce guide technique complet vous accompagne dans la transformation de Délices d'Afrique en une plateforme digitale offrant une expérience utilisateur exceptionnelle. Il couvre tous les aspects nécessaires : architecture des fichiers, design system, bibliothèques recommandées, et détails d'implémentation par espace utilisateur.</w:t>
      </w:r>
    </w:p>
    <w:p/>
    <w:p>
      <w:r>
        <w:t>Ce document s'adresse aux :</w:t>
      </w:r>
    </w:p>
    <w:p>
      <w:pPr>
        <w:pStyle w:val="ListBullet"/>
      </w:pPr>
      <w:r>
        <w:t>Développeurs Frontend (React/Vite/Tailwind)</w:t>
      </w:r>
    </w:p>
    <w:p>
      <w:pPr>
        <w:pStyle w:val="ListBullet"/>
      </w:pPr>
      <w:r>
        <w:t>Designers UI/UX souhaitant comprendre l'architecture</w:t>
      </w:r>
    </w:p>
    <w:p>
      <w:pPr>
        <w:pStyle w:val="ListBullet"/>
      </w:pPr>
      <w:r>
        <w:t>Chefs de projet pilotant l'amélioration de la plateforme</w:t>
      </w:r>
    </w:p>
    <w:p>
      <w:pPr>
        <w:pStyle w:val="ListBullet"/>
      </w:pPr>
      <w:r>
        <w:t>Parties prenantes voulant visualiser l'expérience future</w:t>
      </w:r>
    </w:p>
    <w:p>
      <w:r>
        <w:br w:type="page"/>
      </w:r>
    </w:p>
    <w:p>
      <w:pPr>
        <w:pStyle w:val="Heading1"/>
      </w:pPr>
      <w:r>
        <w:rPr>
          <w:color w:val="DC2626"/>
        </w:rPr>
        <w:t>1. ARCHITECTURE DE FICHIERS AMÉLIORÉE</w:t>
      </w:r>
    </w:p>
    <w:p>
      <w:pPr>
        <w:pStyle w:val="Heading2"/>
      </w:pPr>
      <w:r>
        <w:t>1.1 Structure Actuelle vs Proposée</w:t>
      </w:r>
    </w:p>
    <w:p>
      <w:r>
        <w:t>Votre projet utilise actuellement une structure de base fonctionnelle. Nous proposons une architecture étendue et organisée qui facilitera la maintenance, la scalabilité et la collaboration entre développeurs.</w:t>
      </w:r>
    </w:p>
    <w:p>
      <w:pPr>
        <w:pStyle w:val="Heading3"/>
      </w:pPr>
      <w:r>
        <w:t>Nouveaux Dossiers Principaux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E6E6"/>
          </w:tcPr>
          <w:p>
            <w:r>
              <w:rPr>
                <w:b/>
              </w:rPr>
              <w:t>Dossier</w:t>
            </w:r>
          </w:p>
        </w:tc>
        <w:tc>
          <w:tcPr>
            <w:tcW w:type="dxa" w:w="4320"/>
            <w:shd w:fill="FFE6E6"/>
          </w:tcPr>
          <w:p>
            <w:r>
              <w:rPr>
                <w:b/>
              </w:rPr>
              <w:t>Utilité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styles/</w:t>
            </w:r>
          </w:p>
        </w:tc>
        <w:tc>
          <w:tcPr>
            <w:tcW w:type="dxa" w:w="4320"/>
          </w:tcPr>
          <w:p>
            <w:r>
              <w:t>Système de styles centralisé (variables, animations, thèmes)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assets/</w:t>
            </w:r>
          </w:p>
        </w:tc>
        <w:tc>
          <w:tcPr>
            <w:tcW w:type="dxa" w:w="4320"/>
          </w:tcPr>
          <w:p>
            <w:r>
              <w:t>Ressources média (images, icônes, polices, vidéos)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hooks/</w:t>
            </w:r>
          </w:p>
        </w:tc>
        <w:tc>
          <w:tcPr>
            <w:tcW w:type="dxa" w:w="4320"/>
          </w:tcPr>
          <w:p>
            <w:r>
              <w:t>Custom Hooks React réutilisables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utils/</w:t>
            </w:r>
          </w:p>
        </w:tc>
        <w:tc>
          <w:tcPr>
            <w:tcW w:type="dxa" w:w="4320"/>
          </w:tcPr>
          <w:p>
            <w:r>
              <w:t>Fonctions utilitaires (formatters, validators, helpers)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services/</w:t>
            </w:r>
          </w:p>
        </w:tc>
        <w:tc>
          <w:tcPr>
            <w:tcW w:type="dxa" w:w="4320"/>
          </w:tcPr>
          <w:p>
            <w:r>
              <w:t>Services API et logique métier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components/ui/</w:t>
            </w:r>
          </w:p>
        </w:tc>
        <w:tc>
          <w:tcPr>
            <w:tcW w:type="dxa" w:w="4320"/>
          </w:tcPr>
          <w:p>
            <w:r>
              <w:t>Composants UI atomiques réutilisables (30+ composants)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components/shared/</w:t>
            </w:r>
          </w:p>
        </w:tc>
        <w:tc>
          <w:tcPr>
            <w:tcW w:type="dxa" w:w="4320"/>
          </w:tcPr>
          <w:p>
            <w:r>
              <w:t>Composants partagés entre espaces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context/</w:t>
            </w:r>
          </w:p>
        </w:tc>
        <w:tc>
          <w:tcPr>
            <w:tcW w:type="dxa" w:w="4320"/>
          </w:tcPr>
          <w:p>
            <w:r>
              <w:t>Contexts React globaux (Auth, Theme, Notifications)</w:t>
            </w:r>
          </w:p>
        </w:tc>
      </w:tr>
    </w:tbl>
    <w:p/>
    <w:p>
      <w:pPr>
        <w:pStyle w:val="Heading2"/>
      </w:pPr>
      <w:r>
        <w:t>1.2 Composants UI Réutilisables</w:t>
      </w:r>
    </w:p>
    <w:p>
      <w:r>
        <w:t>Création d'une bibliothèque de 30+ composants UI atomiques pour garantir cohérence visuelle et accélérer le développement :</w:t>
      </w:r>
    </w:p>
    <w:p>
      <w:pPr>
        <w:pStyle w:val="ListBullet"/>
      </w:pPr>
      <w:r>
        <w:t>Button (variants: primary, secondary, outline, ghost)</w:t>
      </w:r>
    </w:p>
    <w:p>
      <w:pPr>
        <w:pStyle w:val="ListBullet"/>
      </w:pPr>
      <w:r>
        <w:t>Card (avec animations hover intégrées)</w:t>
      </w:r>
    </w:p>
    <w:p>
      <w:pPr>
        <w:pStyle w:val="ListBullet"/>
      </w:pPr>
      <w:r>
        <w:t>Input / Textarea (avec validation visuelle)</w:t>
      </w:r>
    </w:p>
    <w:p>
      <w:pPr>
        <w:pStyle w:val="ListBullet"/>
      </w:pPr>
      <w:r>
        <w:t>Modal / Dialog (accessibles et animés)</w:t>
      </w:r>
    </w:p>
    <w:p>
      <w:pPr>
        <w:pStyle w:val="ListBullet"/>
      </w:pPr>
      <w:r>
        <w:t>Tooltip / Popover (positionnement intelligent)</w:t>
      </w:r>
    </w:p>
    <w:p>
      <w:pPr>
        <w:pStyle w:val="ListBullet"/>
      </w:pPr>
      <w:r>
        <w:t>Skeleton (chargement élégant)</w:t>
      </w:r>
    </w:p>
    <w:p>
      <w:pPr>
        <w:pStyle w:val="ListBullet"/>
      </w:pPr>
      <w:r>
        <w:t>Toast / Notification (système centralisé)</w:t>
      </w:r>
    </w:p>
    <w:p>
      <w:pPr>
        <w:pStyle w:val="ListBullet"/>
      </w:pPr>
      <w:r>
        <w:t>Badge / Tag (status, catégories)</w:t>
      </w:r>
    </w:p>
    <w:p>
      <w:pPr>
        <w:pStyle w:val="ListBullet"/>
      </w:pPr>
      <w:r>
        <w:t>Avatar (avec fallback)</w:t>
      </w:r>
    </w:p>
    <w:p>
      <w:pPr>
        <w:pStyle w:val="ListBullet"/>
      </w:pPr>
      <w:r>
        <w:t>Spinner / Progress (indicateurs de chargement)</w:t>
      </w:r>
    </w:p>
    <w:p>
      <w:pPr>
        <w:pStyle w:val="ListBullet"/>
      </w:pPr>
      <w:r>
        <w:t>Accordion / Tabs (navigation contenu)</w:t>
      </w:r>
    </w:p>
    <w:p>
      <w:pPr>
        <w:pStyle w:val="ListBullet"/>
      </w:pPr>
      <w:r>
        <w:t>Divider (séparateurs stylisés)</w:t>
      </w:r>
    </w:p>
    <w:p>
      <w:pPr>
        <w:pStyle w:val="ListBullet"/>
      </w:pPr>
      <w:r>
        <w:t>Pagination (navigation élégante)</w:t>
      </w:r>
    </w:p>
    <w:p>
      <w:pPr>
        <w:pStyle w:val="Heading2"/>
      </w:pPr>
      <w:r>
        <w:t>1.3 Composants Spécialisés par Espace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B084"/>
          </w:tcPr>
          <w:p>
            <w:r>
              <w:rPr>
                <w:b/>
              </w:rPr>
              <w:t>Espace Utilisateur</w:t>
            </w:r>
          </w:p>
        </w:tc>
        <w:tc>
          <w:tcPr>
            <w:tcW w:type="dxa" w:w="4320"/>
            <w:shd w:fill="F4B084"/>
          </w:tcPr>
          <w:p>
            <w:r>
              <w:rPr>
                <w:b/>
              </w:rPr>
              <w:t>Composants Clés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ProductCard, ProductGrid, CartDrawer, Hero, FeaturedProducts, PromoCodeInput, OrderSummary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Partenaire</w:t>
            </w:r>
          </w:p>
        </w:tc>
        <w:tc>
          <w:tcPr>
            <w:tcW w:type="dxa" w:w="4320"/>
          </w:tcPr>
          <w:p>
            <w:r>
              <w:t>DashboardStats, SalesChart, LevelProgress, ReferralCode, EarningsWidget, WithdrawalRequest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Fournisseur</w:t>
            </w:r>
          </w:p>
        </w:tc>
        <w:tc>
          <w:tcPr>
            <w:tcW w:type="dxa" w:w="4320"/>
          </w:tcPr>
          <w:p>
            <w:r>
              <w:t>ProductForm, OrderCard, OrderQueue, StatusUpdater, FinancialSummary, PaymentProof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4320"/>
          </w:tcPr>
          <w:p>
            <w:r>
              <w:t>AnalyticsDashboard, DataTable, ProductApproval, OrderManagement, ConfigEditor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2. DESIGN SYSTEM COMPLET</w:t>
      </w:r>
    </w:p>
    <w:p>
      <w:pPr>
        <w:pStyle w:val="Heading2"/>
      </w:pPr>
      <w:r>
        <w:t>2.1 Palette de Couleurs Premium</w:t>
      </w:r>
    </w:p>
    <w:p>
      <w:r>
        <w:t>Système de couleurs sophistiqué avec 5 familles principales, chacune déclinée en 9 nuances (50 à 900) pour flexibilité maximale.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</w:rPr>
              <w:t>Couleur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Principal (500-600)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Rouge Élégant</w:t>
            </w:r>
          </w:p>
        </w:tc>
        <w:tc>
          <w:tcPr>
            <w:tcW w:type="dxa" w:w="2880"/>
          </w:tcPr>
          <w:p>
            <w:r>
              <w:t>#DC2626 / #B91C1C</w:t>
            </w:r>
          </w:p>
        </w:tc>
        <w:tc>
          <w:tcPr>
            <w:tcW w:type="dxa" w:w="2880"/>
          </w:tcPr>
          <w:p>
            <w:r>
              <w:t>CTA, boutons principaux, éléments urgents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 / Doré</w:t>
            </w:r>
          </w:p>
        </w:tc>
        <w:tc>
          <w:tcPr>
            <w:tcW w:type="dxa" w:w="2880"/>
          </w:tcPr>
          <w:p>
            <w:r>
              <w:t>#F59E0B / #D97706</w:t>
            </w:r>
          </w:p>
        </w:tc>
        <w:tc>
          <w:tcPr>
            <w:tcW w:type="dxa" w:w="2880"/>
          </w:tcPr>
          <w:p>
            <w:r>
              <w:t>Badges premium, accents luxe, highlights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Brun Chocolat</w:t>
            </w:r>
          </w:p>
        </w:tc>
        <w:tc>
          <w:tcPr>
            <w:tcW w:type="dxa" w:w="2880"/>
          </w:tcPr>
          <w:p>
            <w:r>
              <w:t>#78716C / #57534E</w:t>
            </w:r>
          </w:p>
        </w:tc>
        <w:tc>
          <w:tcPr>
            <w:tcW w:type="dxa" w:w="2880"/>
          </w:tcPr>
          <w:p>
            <w:r>
              <w:t>Titres secondaires, texte alternatif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Crème / Beige</w:t>
            </w:r>
          </w:p>
        </w:tc>
        <w:tc>
          <w:tcPr>
            <w:tcW w:type="dxa" w:w="2880"/>
          </w:tcPr>
          <w:p>
            <w:r>
              <w:t>#FFF8DC / #FAEBD7</w:t>
            </w:r>
          </w:p>
        </w:tc>
        <w:tc>
          <w:tcPr>
            <w:tcW w:type="dxa" w:w="2880"/>
          </w:tcPr>
          <w:p>
            <w:r>
              <w:t>Arrière-plans, surfaces douces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Vert Subtil</w:t>
            </w:r>
          </w:p>
        </w:tc>
        <w:tc>
          <w:tcPr>
            <w:tcW w:type="dxa" w:w="2880"/>
          </w:tcPr>
          <w:p>
            <w:r>
              <w:t>#22C55E / #16A34A</w:t>
            </w:r>
          </w:p>
        </w:tc>
        <w:tc>
          <w:tcPr>
            <w:tcW w:type="dxa" w:w="2880"/>
          </w:tcPr>
          <w:p>
            <w:r>
              <w:t>Succès, validation, éléments positifs</w:t>
            </w:r>
          </w:p>
        </w:tc>
      </w:tr>
    </w:tbl>
    <w:p/>
    <w:p>
      <w:pPr>
        <w:pStyle w:val="Heading3"/>
      </w:pPr>
      <w:r>
        <w:t>Variables CSS</w:t>
      </w:r>
    </w:p>
    <w:p>
      <w:r>
        <w:t>Toutes les couleurs sont centralisées dans variables.css :</w:t>
      </w:r>
    </w:p>
    <w:p>
      <w:pPr>
        <w:ind w:left="720"/>
      </w:pPr>
      <w:r>
        <w:rPr>
          <w:rFonts w:ascii="Courier New" w:hAnsi="Courier New"/>
          <w:sz w:val="18"/>
        </w:rPr>
        <w:t>:root {</w:t>
        <w:br/>
        <w:t xml:space="preserve">  --color-primary-500: #DC2626;</w:t>
        <w:br/>
        <w:t xml:space="preserve">  --color-primary-600: #B91C1C;</w:t>
        <w:br/>
        <w:t xml:space="preserve">  --color-gold-500: #F59E0B;</w:t>
        <w:br/>
        <w:t xml:space="preserve">  --color-background: var(--color-cream-100);</w:t>
        <w:br/>
        <w:t xml:space="preserve">  --color-text-primary: var(--color-gray-900);</w:t>
        <w:br/>
        <w:t xml:space="preserve">  /* ... 100+ variables au total */</w:t>
        <w:br/>
        <w:t>}</w:t>
      </w:r>
    </w:p>
    <w:p>
      <w:pPr>
        <w:pStyle w:val="Heading2"/>
      </w:pPr>
      <w:r>
        <w:t>2.2 Typographie Sophistiquée</w:t>
      </w:r>
    </w:p>
    <w:p>
      <w:r>
        <w:t>Système typographique à 4 niveaux pour créer hiérarchie visuelle et élégance :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D966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  <w:shd w:fill="FFD966"/>
          </w:tcPr>
          <w:p>
            <w:r>
              <w:rPr>
                <w:b/>
              </w:rPr>
              <w:t>Famille de Police</w:t>
            </w:r>
          </w:p>
        </w:tc>
        <w:tc>
          <w:tcPr>
            <w:tcW w:type="dxa" w:w="2880"/>
            <w:shd w:fill="FFD966"/>
          </w:tcPr>
          <w:p>
            <w:r>
              <w:rPr>
                <w:b/>
              </w:rPr>
              <w:t>Caractéristiques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Titres Display</w:t>
            </w:r>
          </w:p>
        </w:tc>
        <w:tc>
          <w:tcPr>
            <w:tcW w:type="dxa" w:w="2880"/>
          </w:tcPr>
          <w:p>
            <w:r>
              <w:t>Playfair Display, Cormorant Garamond</w:t>
            </w:r>
          </w:p>
        </w:tc>
        <w:tc>
          <w:tcPr>
            <w:tcW w:type="dxa" w:w="2880"/>
          </w:tcPr>
          <w:p>
            <w:r>
              <w:t>Serif élégant, 48-72px, impact visuel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Titres Heading</w:t>
            </w:r>
          </w:p>
        </w:tc>
        <w:tc>
          <w:tcPr>
            <w:tcW w:type="dxa" w:w="2880"/>
          </w:tcPr>
          <w:p>
            <w:r>
              <w:t>Montserrat, Raleway</w:t>
            </w:r>
          </w:p>
        </w:tc>
        <w:tc>
          <w:tcPr>
            <w:tcW w:type="dxa" w:w="2880"/>
          </w:tcPr>
          <w:p>
            <w:r>
              <w:t>Sans-serif moderne, 20-36px, clarté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Corps de Texte</w:t>
            </w:r>
          </w:p>
        </w:tc>
        <w:tc>
          <w:tcPr>
            <w:tcW w:type="dxa" w:w="2880"/>
          </w:tcPr>
          <w:p>
            <w:r>
              <w:t>Inter, Open Sans</w:t>
            </w:r>
          </w:p>
        </w:tc>
        <w:tc>
          <w:tcPr>
            <w:tcW w:type="dxa" w:w="2880"/>
          </w:tcPr>
          <w:p>
            <w:r>
              <w:t>Sans-serif lisible, 16-18px, confort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Accents / Prix</w:t>
            </w:r>
          </w:p>
        </w:tc>
        <w:tc>
          <w:tcPr>
            <w:tcW w:type="dxa" w:w="2880"/>
          </w:tcPr>
          <w:p>
            <w:r>
              <w:t>Bebas Neue, Oswald</w:t>
            </w:r>
          </w:p>
        </w:tc>
        <w:tc>
          <w:tcPr>
            <w:tcW w:type="dxa" w:w="2880"/>
          </w:tcPr>
          <w:p>
            <w:r>
              <w:t>Condensed bold, 24-28px, attention</w:t>
            </w:r>
          </w:p>
        </w:tc>
      </w:tr>
    </w:tbl>
    <w:p/>
    <w:p>
      <w:pPr>
        <w:pStyle w:val="Heading3"/>
      </w:pPr>
      <w:r>
        <w:t>Échelle Typographique</w:t>
      </w:r>
    </w:p>
    <w:p>
      <w:pPr>
        <w:pStyle w:val="ListBullet"/>
      </w:pPr>
      <w:r>
        <w:t>xs: 12px - Légendes, notes</w:t>
      </w:r>
    </w:p>
    <w:p>
      <w:pPr>
        <w:pStyle w:val="ListBullet"/>
      </w:pPr>
      <w:r>
        <w:t>sm: 14px - Labels, texte secondaire</w:t>
      </w:r>
    </w:p>
    <w:p>
      <w:pPr>
        <w:pStyle w:val="ListBullet"/>
      </w:pPr>
      <w:r>
        <w:t>base: 16px - Corps de texte standard</w:t>
      </w:r>
    </w:p>
    <w:p>
      <w:pPr>
        <w:pStyle w:val="ListBullet"/>
      </w:pPr>
      <w:r>
        <w:t>lg: 18px - Texte emphase</w:t>
      </w:r>
    </w:p>
    <w:p>
      <w:pPr>
        <w:pStyle w:val="ListBullet"/>
      </w:pPr>
      <w:r>
        <w:t>xl: 20px - Sous-titres</w:t>
      </w:r>
    </w:p>
    <w:p>
      <w:pPr>
        <w:pStyle w:val="ListBullet"/>
      </w:pPr>
      <w:r>
        <w:t>2xl: 24px - Titres sections</w:t>
      </w:r>
    </w:p>
    <w:p>
      <w:pPr>
        <w:pStyle w:val="ListBullet"/>
      </w:pPr>
      <w:r>
        <w:t>3xl: 30px - Titres pages</w:t>
      </w:r>
    </w:p>
    <w:p>
      <w:pPr>
        <w:pStyle w:val="ListBullet"/>
      </w:pPr>
      <w:r>
        <w:t>4xl: 36px - Hero subtitles</w:t>
      </w:r>
    </w:p>
    <w:p>
      <w:pPr>
        <w:pStyle w:val="ListBullet"/>
      </w:pPr>
      <w:r>
        <w:t>5xl: 48px - Hero titles</w:t>
      </w:r>
    </w:p>
    <w:p>
      <w:pPr>
        <w:pStyle w:val="ListBullet"/>
      </w:pPr>
      <w:r>
        <w:t>6xl: 60px - Landing pages</w:t>
      </w:r>
    </w:p>
    <w:p>
      <w:pPr>
        <w:pStyle w:val="ListBullet"/>
      </w:pPr>
      <w:r>
        <w:t>7xl: 72px - Display massifs</w:t>
      </w:r>
    </w:p>
    <w:p>
      <w:pPr>
        <w:pStyle w:val="Heading2"/>
      </w:pPr>
      <w:r>
        <w:t>2.3 Espacements &amp; Layout</w:t>
      </w:r>
    </w:p>
    <w:p>
      <w:r>
        <w:t>Système d'espacement basé sur une échelle de 4px pour cohérence visuelle :</w:t>
      </w:r>
    </w:p>
    <w:p>
      <w:pPr>
        <w:pStyle w:val="ListBullet"/>
      </w:pPr>
      <w:r>
        <w:t>spacing-1: 4px - Micro-espacements</w:t>
      </w:r>
    </w:p>
    <w:p>
      <w:pPr>
        <w:pStyle w:val="ListBullet"/>
      </w:pPr>
      <w:r>
        <w:t>spacing-2: 8px - Espacements serrés</w:t>
      </w:r>
    </w:p>
    <w:p>
      <w:pPr>
        <w:pStyle w:val="ListBullet"/>
      </w:pPr>
      <w:r>
        <w:t>spacing-4: 16px - Espacement standard</w:t>
      </w:r>
    </w:p>
    <w:p>
      <w:pPr>
        <w:pStyle w:val="ListBullet"/>
      </w:pPr>
      <w:r>
        <w:t>spacing-6: 24px - Espacement confortable</w:t>
      </w:r>
    </w:p>
    <w:p>
      <w:pPr>
        <w:pStyle w:val="ListBullet"/>
      </w:pPr>
      <w:r>
        <w:t>spacing-8: 32px - Sections</w:t>
      </w:r>
    </w:p>
    <w:p>
      <w:pPr>
        <w:pStyle w:val="ListBullet"/>
      </w:pPr>
      <w:r>
        <w:t>spacing-12: 48px - Grandes sections</w:t>
      </w:r>
    </w:p>
    <w:p>
      <w:pPr>
        <w:pStyle w:val="ListBullet"/>
      </w:pPr>
      <w:r>
        <w:t>spacing-16: 64px - Séparateurs majeurs</w:t>
      </w:r>
    </w:p>
    <w:p>
      <w:pPr>
        <w:pStyle w:val="ListBullet"/>
      </w:pPr>
      <w:r>
        <w:t>spacing-24: 96px - Hero sections</w:t>
      </w:r>
    </w:p>
    <w:p>
      <w:pPr>
        <w:pStyle w:val="Heading2"/>
      </w:pPr>
      <w:r>
        <w:t>2.4 Ombres &amp; Effets</w:t>
      </w:r>
    </w:p>
    <w:p>
      <w:pPr>
        <w:pStyle w:val="ListBullet"/>
      </w:pPr>
      <w:r>
        <w:t>shadow-sm: Élévation subtile (cards au repos)</w:t>
      </w:r>
    </w:p>
    <w:p>
      <w:pPr>
        <w:pStyle w:val="ListBullet"/>
      </w:pPr>
      <w:r>
        <w:t>shadow-md: Élévation moyenne (cards hover)</w:t>
      </w:r>
    </w:p>
    <w:p>
      <w:pPr>
        <w:pStyle w:val="ListBullet"/>
      </w:pPr>
      <w:r>
        <w:t>shadow-lg: Élévation importante (modals)</w:t>
      </w:r>
    </w:p>
    <w:p>
      <w:pPr>
        <w:pStyle w:val="ListBullet"/>
      </w:pPr>
      <w:r>
        <w:t>shadow-xl: Élévation dramatique (popovers)</w:t>
      </w:r>
    </w:p>
    <w:p>
      <w:pPr>
        <w:pStyle w:val="ListBullet"/>
      </w:pPr>
      <w:r>
        <w:t>shadow-2xl: Élévation maximale (overlays)</w:t>
      </w:r>
    </w:p>
    <w:p>
      <w:pPr>
        <w:pStyle w:val="ListBullet"/>
      </w:pPr>
      <w:r>
        <w:t>shadow-gold: Effet luxueux doré</w:t>
      </w:r>
    </w:p>
    <w:p>
      <w:pPr>
        <w:pStyle w:val="ListBullet"/>
      </w:pPr>
      <w:r>
        <w:t>shadow-red: Effet accent rouge</w:t>
      </w:r>
    </w:p>
    <w:p>
      <w:pPr>
        <w:pStyle w:val="Heading2"/>
      </w:pPr>
      <w:r>
        <w:t>2.5 Animations Signature</w:t>
      </w:r>
    </w:p>
    <w:p>
      <w:r>
        <w:t>15+ animations personnalisées pour donner vie à l'interface :</w:t>
      </w:r>
    </w:p>
    <w:p>
      <w:pPr>
        <w:pStyle w:val="ListBullet"/>
      </w:pPr>
      <w:r>
        <w:t>fadeIn / fadeInUp / fadeInDown - Entrées douces</w:t>
      </w:r>
    </w:p>
    <w:p>
      <w:pPr>
        <w:pStyle w:val="ListBullet"/>
      </w:pPr>
      <w:r>
        <w:t>slideInLeft / slideInRight - Glissements latéraux</w:t>
      </w:r>
    </w:p>
    <w:p>
      <w:pPr>
        <w:pStyle w:val="ListBullet"/>
      </w:pPr>
      <w:r>
        <w:t>scaleIn - Zoom d'entrée</w:t>
      </w:r>
    </w:p>
    <w:p>
      <w:pPr>
        <w:pStyle w:val="ListBullet"/>
      </w:pPr>
      <w:r>
        <w:t>bounce - Rebond attention</w:t>
      </w:r>
    </w:p>
    <w:p>
      <w:pPr>
        <w:pStyle w:val="ListBullet"/>
      </w:pPr>
      <w:r>
        <w:t>pulse - Pulsation continue</w:t>
      </w:r>
    </w:p>
    <w:p>
      <w:pPr>
        <w:pStyle w:val="ListBullet"/>
      </w:pPr>
      <w:r>
        <w:t>shimmer - Effet brillance (loading)</w:t>
      </w:r>
    </w:p>
    <w:p>
      <w:pPr>
        <w:pStyle w:val="ListBullet"/>
      </w:pPr>
      <w:r>
        <w:t>spin - Rotation (loaders)</w:t>
      </w:r>
    </w:p>
    <w:p>
      <w:pPr>
        <w:pStyle w:val="ListBullet"/>
      </w:pPr>
      <w:r>
        <w:t>wiggle - Oscillation (erreurs)</w:t>
      </w:r>
    </w:p>
    <w:p>
      <w:pPr>
        <w:pStyle w:val="ListBullet"/>
      </w:pPr>
      <w:r>
        <w:t>heartbeat - Battement (likes, favorites)</w:t>
      </w:r>
    </w:p>
    <w:p>
      <w:pPr>
        <w:pStyle w:val="ListBullet"/>
      </w:pPr>
      <w:r>
        <w:t>float - Flottement (badges, icons)</w:t>
      </w:r>
    </w:p>
    <w:p>
      <w:pPr>
        <w:pStyle w:val="ListBullet"/>
      </w:pPr>
      <w:r>
        <w:t>goldShine - Brillance dorée premium</w:t>
      </w:r>
    </w:p>
    <w:p>
      <w:pPr>
        <w:pStyle w:val="ListBullet"/>
      </w:pPr>
      <w:r>
        <w:t>gradientShift - Dégradé animé</w:t>
      </w:r>
    </w:p>
    <w:p>
      <w:r>
        <w:br w:type="page"/>
      </w:r>
    </w:p>
    <w:p>
      <w:pPr>
        <w:pStyle w:val="Heading1"/>
      </w:pPr>
      <w:r>
        <w:rPr>
          <w:color w:val="DC2626"/>
        </w:rPr>
        <w:t>3. OUTILS ET BIBLIOTHÈQUES RECOMMANDÉS</w:t>
      </w:r>
    </w:p>
    <w:p>
      <w:r>
        <w:t>Sélection de 15+ bibliothèques éprouvées pour accélérer le développement et garantir qualité professionnelle.</w:t>
      </w:r>
    </w:p>
    <w:p>
      <w:pPr>
        <w:pStyle w:val="Heading2"/>
      </w:pPr>
      <w:r>
        <w:t>3.1 Animation &amp; Interactions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</w:rPr>
              <w:t>Bibliothèque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Installation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Usage Principal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Framer Motion ⭐</w:t>
            </w:r>
          </w:p>
        </w:tc>
        <w:tc>
          <w:tcPr>
            <w:tcW w:type="dxa" w:w="2880"/>
          </w:tcPr>
          <w:p>
            <w:r>
              <w:t>npm install framer-motion</w:t>
            </w:r>
          </w:p>
        </w:tc>
        <w:tc>
          <w:tcPr>
            <w:tcW w:type="dxa" w:w="2880"/>
          </w:tcPr>
          <w:p>
            <w:r>
              <w:t>Animations React fluides, transitions pages, gestures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React Spring</w:t>
            </w:r>
          </w:p>
        </w:tc>
        <w:tc>
          <w:tcPr>
            <w:tcW w:type="dxa" w:w="2880"/>
          </w:tcPr>
          <w:p>
            <w:r>
              <w:t>npm install @react-spring/web</w:t>
            </w:r>
          </w:p>
        </w:tc>
        <w:tc>
          <w:tcPr>
            <w:tcW w:type="dxa" w:w="2880"/>
          </w:tcPr>
          <w:p>
            <w:r>
              <w:t>Animations basées physique, effet ressort naturel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GSAP</w:t>
            </w:r>
          </w:p>
        </w:tc>
        <w:tc>
          <w:tcPr>
            <w:tcW w:type="dxa" w:w="2880"/>
          </w:tcPr>
          <w:p>
            <w:r>
              <w:t>npm install gsap</w:t>
            </w:r>
          </w:p>
        </w:tc>
        <w:tc>
          <w:tcPr>
            <w:tcW w:type="dxa" w:w="2880"/>
          </w:tcPr>
          <w:p>
            <w:r>
              <w:t>Animations complexes, ScrollTrigger, timelines</w:t>
            </w:r>
          </w:p>
        </w:tc>
      </w:tr>
    </w:tbl>
    <w:p/>
    <w:p>
      <w:pPr>
        <w:pStyle w:val="Heading2"/>
      </w:pPr>
      <w:r>
        <w:t>3.2 Composants UI</w:t>
      </w:r>
    </w:p>
    <w:p>
      <w:pPr>
        <w:pStyle w:val="ListBullet"/>
      </w:pPr>
      <w:r>
        <w:rPr>
          <w:b/>
        </w:rPr>
        <w:t xml:space="preserve">Headless UI ⭐ : </w:t>
      </w:r>
      <w:r>
        <w:rPr>
          <w:sz w:val="18"/>
        </w:rPr>
        <w:t>Composants accessibles sans style, parfait avec Tailwind</w:t>
        <w:br/>
        <w:t xml:space="preserve">  └ npm install @headlessui/react</w:t>
      </w:r>
    </w:p>
    <w:p>
      <w:pPr>
        <w:pStyle w:val="ListBullet"/>
      </w:pPr>
      <w:r>
        <w:rPr>
          <w:b/>
        </w:rPr>
        <w:t xml:space="preserve">Radix UI : </w:t>
      </w:r>
      <w:r>
        <w:rPr>
          <w:sz w:val="18"/>
        </w:rPr>
        <w:t>Primitives UI accessibles, tooltips, popovers, dialogs</w:t>
        <w:br/>
        <w:t xml:space="preserve">  └ npm install @radix-ui/react-*</w:t>
      </w:r>
    </w:p>
    <w:p>
      <w:pPr>
        <w:pStyle w:val="Heading2"/>
      </w:pPr>
      <w:r>
        <w:t>3.3 Formulaires &amp; Validation</w:t>
      </w:r>
    </w:p>
    <w:p>
      <w:pPr>
        <w:pStyle w:val="ListBullet"/>
      </w:pPr>
      <w:r>
        <w:rPr>
          <w:b/>
        </w:rPr>
        <w:t xml:space="preserve">React Hook Form ⭐ : </w:t>
      </w:r>
      <w:r>
        <w:t>Gestion performante formulaires, validation</w:t>
        <w:br/>
        <w:t xml:space="preserve">  └ npm install react-hook-form</w:t>
      </w:r>
    </w:p>
    <w:p>
      <w:pPr>
        <w:pStyle w:val="ListBullet"/>
      </w:pPr>
      <w:r>
        <w:rPr>
          <w:b/>
        </w:rPr>
        <w:t xml:space="preserve">Yup : </w:t>
      </w:r>
      <w:r>
        <w:t>Schémas de validation puissants</w:t>
        <w:br/>
        <w:t xml:space="preserve">  └ npm install yup</w:t>
      </w:r>
    </w:p>
    <w:p>
      <w:pPr>
        <w:pStyle w:val="Heading2"/>
      </w:pPr>
      <w:r>
        <w:t>3.4 Visualisation de Données</w:t>
      </w:r>
    </w:p>
    <w:p>
      <w:pPr>
        <w:pStyle w:val="ListBullet"/>
      </w:pPr>
      <w:r>
        <w:rPr>
          <w:b/>
        </w:rPr>
        <w:t xml:space="preserve">Recharts ⭐ : </w:t>
      </w:r>
      <w:r>
        <w:t>Charts dashboard partenaire, analytics admin</w:t>
        <w:br/>
        <w:t xml:space="preserve">  └ npm install recharts</w:t>
      </w:r>
    </w:p>
    <w:p>
      <w:pPr>
        <w:pStyle w:val="ListBullet"/>
      </w:pPr>
      <w:r>
        <w:rPr>
          <w:b/>
        </w:rPr>
        <w:t xml:space="preserve">Chart.js : </w:t>
      </w:r>
      <w:r>
        <w:t>Alternative puissante pour graphiques</w:t>
        <w:br/>
        <w:t xml:space="preserve">  └ npm install chart.js react-chartjs-2</w:t>
      </w:r>
    </w:p>
    <w:p>
      <w:pPr>
        <w:pStyle w:val="Heading2"/>
      </w:pPr>
      <w:r>
        <w:t>3.5 Images &amp; Média</w:t>
      </w:r>
    </w:p>
    <w:p>
      <w:pPr>
        <w:pStyle w:val="ListBullet"/>
      </w:pPr>
      <w:r>
        <w:rPr>
          <w:b/>
        </w:rPr>
        <w:t xml:space="preserve">React Image Gallery : </w:t>
      </w:r>
      <w:r>
        <w:t>Galerie photos produits avec zoom</w:t>
        <w:br/>
        <w:t xml:space="preserve">  └ npm install react-image-gallery</w:t>
      </w:r>
    </w:p>
    <w:p>
      <w:pPr>
        <w:pStyle w:val="ListBullet"/>
      </w:pPr>
      <w:r>
        <w:rPr>
          <w:b/>
        </w:rPr>
        <w:t xml:space="preserve">React Lazy Load Image : </w:t>
      </w:r>
      <w:r>
        <w:t>Lazy loading optimisé</w:t>
        <w:br/>
        <w:t xml:space="preserve">  └ npm install react-lazy-load-image-component</w:t>
      </w:r>
    </w:p>
    <w:p>
      <w:pPr>
        <w:pStyle w:val="ListBullet"/>
      </w:pPr>
      <w:r>
        <w:rPr>
          <w:b/>
        </w:rPr>
        <w:t xml:space="preserve">Swiper ⭐ : </w:t>
      </w:r>
      <w:r>
        <w:t>Carousels mobile-friendly</w:t>
        <w:br/>
        <w:t xml:space="preserve">  └ npm install swiper</w:t>
      </w:r>
    </w:p>
    <w:p>
      <w:pPr>
        <w:pStyle w:val="Heading2"/>
      </w:pPr>
      <w:r>
        <w:t>3.6 Notifications &amp; Feedback</w:t>
      </w:r>
    </w:p>
    <w:p>
      <w:pPr>
        <w:pStyle w:val="ListBullet"/>
      </w:pPr>
      <w:r>
        <w:rPr>
          <w:b/>
        </w:rPr>
        <w:t xml:space="preserve">React Hot Toast ⭐ : </w:t>
      </w:r>
      <w:r>
        <w:t>Toasts élégants et customisables</w:t>
        <w:br/>
        <w:t xml:space="preserve">  └ npm install react-hot-toast</w:t>
      </w:r>
    </w:p>
    <w:p>
      <w:pPr>
        <w:pStyle w:val="ListBullet"/>
      </w:pPr>
      <w:r>
        <w:rPr>
          <w:b/>
        </w:rPr>
        <w:t xml:space="preserve">React Toastify : </w:t>
      </w:r>
      <w:r>
        <w:t>Alternative riche en features</w:t>
        <w:br/>
        <w:t xml:space="preserve">  └ npm install react-toastify</w:t>
      </w:r>
    </w:p>
    <w:p>
      <w:pPr>
        <w:pStyle w:val="Heading2"/>
      </w:pPr>
      <w:r>
        <w:t>3.7 Icônes</w:t>
      </w:r>
    </w:p>
    <w:p>
      <w:pPr>
        <w:pStyle w:val="ListBullet"/>
      </w:pPr>
      <w:r>
        <w:rPr>
          <w:b/>
        </w:rPr>
        <w:t xml:space="preserve">React Icons ⭐ : </w:t>
      </w:r>
      <w:r>
        <w:t>Accès Font Awesome, Material Icons, etc.</w:t>
        <w:br/>
        <w:t xml:space="preserve">  └ npm install react-icons</w:t>
      </w:r>
    </w:p>
    <w:p>
      <w:pPr>
        <w:pStyle w:val="ListBullet"/>
      </w:pPr>
      <w:r>
        <w:rPr>
          <w:b/>
        </w:rPr>
        <w:t xml:space="preserve">Lucide React : </w:t>
      </w:r>
      <w:r>
        <w:t>Icônes modernes élégantes</w:t>
        <w:br/>
        <w:t xml:space="preserve">  └ npm install lucide-react</w:t>
      </w:r>
    </w:p>
    <w:p>
      <w:pPr>
        <w:pStyle w:val="Heading2"/>
      </w:pPr>
      <w:r>
        <w:t>3.8 Utilitaires Divers</w:t>
      </w:r>
    </w:p>
    <w:p>
      <w:pPr>
        <w:pStyle w:val="ListBullet"/>
      </w:pPr>
      <w:r>
        <w:t>date-fns : Manipulation dates (npm install date-fns)</w:t>
      </w:r>
    </w:p>
    <w:p>
      <w:pPr>
        <w:pStyle w:val="ListBullet"/>
      </w:pPr>
      <w:r>
        <w:t>clsx : Classes CSS conditionnelles (npm install clsx)</w:t>
      </w:r>
    </w:p>
    <w:p>
      <w:pPr>
        <w:pStyle w:val="ListBullet"/>
      </w:pPr>
      <w:r>
        <w:t>nanoid : Génération IDs uniques (npm install nanoid)</w:t>
      </w:r>
    </w:p>
    <w:p>
      <w:pPr>
        <w:pStyle w:val="ListBullet"/>
      </w:pPr>
      <w:r>
        <w:t>react-copy-to-clipboard : Copie code partenaire (npm install react-copy-to-clipboard)</w:t>
      </w:r>
    </w:p>
    <w:p>
      <w:pPr>
        <w:pStyle w:val="ListBullet"/>
      </w:pPr>
      <w:r>
        <w:t>qrcode.react : QR codes pour partage (npm install qrcode.react)</w:t>
      </w:r>
    </w:p>
    <w:p>
      <w:pPr>
        <w:pStyle w:val="ListBullet"/>
      </w:pPr>
      <w:r>
        <w:t>react-window : Virtualisation listes (npm install react-window)</w:t>
      </w:r>
    </w:p>
    <w:p>
      <w:r>
        <w:br w:type="page"/>
      </w:r>
    </w:p>
    <w:p>
      <w:pPr>
        <w:pStyle w:val="Heading1"/>
      </w:pPr>
      <w:r>
        <w:rPr>
          <w:color w:val="DC2626"/>
        </w:rPr>
        <w:t>4. ESPACE CLIENT - Expérience Immersive</w:t>
      </w:r>
    </w:p>
    <w:p>
      <w:pPr>
        <w:pStyle w:val="Heading2"/>
      </w:pPr>
      <w:r>
        <w:t>4.1 Home.jsx - Refonte Complète</w:t>
      </w:r>
    </w:p>
    <w:p>
      <w:r>
        <w:t>Objectif : Séduire, inspirer confiance, convertir.</w:t>
      </w:r>
    </w:p>
    <w:p/>
    <w:p>
      <w:r>
        <w:rPr>
          <w:b/>
        </w:rPr>
        <w:t>Sections Principales :</w:t>
      </w:r>
    </w:p>
    <w:p>
      <w:r>
        <w:rPr>
          <w:b/>
        </w:rPr>
        <w:t>Hero Section Luxueuse :</w:t>
      </w:r>
    </w:p>
    <w:p>
      <w:pPr>
        <w:pStyle w:val="ListBullet"/>
      </w:pPr>
      <w:r>
        <w:t>Vidéo d'arrière-plan en loop (ou image haute qualité)</w:t>
      </w:r>
    </w:p>
    <w:p>
      <w:pPr>
        <w:pStyle w:val="ListBullet"/>
      </w:pPr>
      <w:r>
        <w:t>Titre impactant avec animation fadeInUp stagger</w:t>
      </w:r>
    </w:p>
    <w:p>
      <w:pPr>
        <w:pStyle w:val="ListBullet"/>
      </w:pPr>
      <w:r>
        <w:t>Sous-titre évocateur</w:t>
      </w:r>
    </w:p>
    <w:p>
      <w:pPr>
        <w:pStyle w:val="ListBullet"/>
      </w:pPr>
      <w:r>
        <w:t>CTA principal "Découvrir nos Délices" (bouton animé)</w:t>
      </w:r>
    </w:p>
    <w:p>
      <w:pPr>
        <w:pStyle w:val="ListBullet"/>
      </w:pPr>
      <w:r>
        <w:t>Scroll indicator animé (bounce)</w:t>
      </w:r>
    </w:p>
    <w:p/>
    <w:p>
      <w:r>
        <w:rPr>
          <w:b/>
        </w:rPr>
        <w:t>Featured Products :</w:t>
      </w:r>
    </w:p>
    <w:p>
      <w:pPr>
        <w:pStyle w:val="ListBullet"/>
      </w:pPr>
      <w:r>
        <w:t>Carousel Swiper avec 6-8 produits vedettes</w:t>
      </w:r>
    </w:p>
    <w:p>
      <w:pPr>
        <w:pStyle w:val="ListBullet"/>
      </w:pPr>
      <w:r>
        <w:t>ProductCards avec hover effects (lift + glow)</w:t>
      </w:r>
    </w:p>
    <w:p>
      <w:pPr>
        <w:pStyle w:val="ListBullet"/>
      </w:pPr>
      <w:r>
        <w:t>Badges "Nouveau", "Best Seller", "Chef's Choice"</w:t>
      </w:r>
    </w:p>
    <w:p>
      <w:pPr>
        <w:pStyle w:val="ListBullet"/>
      </w:pPr>
      <w:r>
        <w:t>Navigation dots + arrows</w:t>
      </w:r>
    </w:p>
    <w:p/>
    <w:p>
      <w:r>
        <w:rPr>
          <w:b/>
        </w:rPr>
        <w:t>Categories Grid :</w:t>
      </w:r>
    </w:p>
    <w:p>
      <w:pPr>
        <w:pStyle w:val="ListBullet"/>
      </w:pPr>
      <w:r>
        <w:t>Grid 2x3 ou 3x3 selon device</w:t>
      </w:r>
    </w:p>
    <w:p>
      <w:pPr>
        <w:pStyle w:val="ListBullet"/>
      </w:pPr>
      <w:r>
        <w:t>Images catégories avec overlay</w:t>
      </w:r>
    </w:p>
    <w:p>
      <w:pPr>
        <w:pStyle w:val="ListBullet"/>
      </w:pPr>
      <w:r>
        <w:t>Hover effect révélant nom catégorie</w:t>
      </w:r>
    </w:p>
    <w:p>
      <w:pPr>
        <w:pStyle w:val="ListBullet"/>
      </w:pPr>
      <w:r>
        <w:t>Transition fluide vers Menu</w:t>
      </w:r>
    </w:p>
    <w:p/>
    <w:p>
      <w:r>
        <w:rPr>
          <w:b/>
        </w:rPr>
        <w:t>How It Works :</w:t>
      </w:r>
    </w:p>
    <w:p>
      <w:pPr>
        <w:pStyle w:val="ListBullet"/>
      </w:pPr>
      <w:r>
        <w:t>3-4 étapes illustrées (icônes custom)</w:t>
      </w:r>
    </w:p>
    <w:p>
      <w:pPr>
        <w:pStyle w:val="ListBullet"/>
      </w:pPr>
      <w:r>
        <w:t>Animation entrée au scroll (intersection observer)</w:t>
      </w:r>
    </w:p>
    <w:p>
      <w:pPr>
        <w:pStyle w:val="ListBullet"/>
      </w:pPr>
      <w:r>
        <w:t>Lignes connectrices animées entre étapes</w:t>
      </w:r>
    </w:p>
    <w:p>
      <w:pPr>
        <w:pStyle w:val="ListBullet"/>
      </w:pPr>
      <w:r>
        <w:t>Texte concis et clair</w:t>
      </w:r>
    </w:p>
    <w:p/>
    <w:p>
      <w:r>
        <w:rPr>
          <w:b/>
        </w:rPr>
        <w:t>Testimonials :</w:t>
      </w:r>
    </w:p>
    <w:p>
      <w:pPr>
        <w:pStyle w:val="ListBullet"/>
      </w:pPr>
      <w:r>
        <w:t>Carousel témoignages clients</w:t>
      </w:r>
    </w:p>
    <w:p>
      <w:pPr>
        <w:pStyle w:val="ListBullet"/>
      </w:pPr>
      <w:r>
        <w:t>Photos + notation étoiles</w:t>
      </w:r>
    </w:p>
    <w:p>
      <w:pPr>
        <w:pStyle w:val="ListBullet"/>
      </w:pPr>
      <w:r>
        <w:t>Animation stagger d'entrée</w:t>
      </w:r>
    </w:p>
    <w:p>
      <w:pPr>
        <w:pStyle w:val="ListBullet"/>
      </w:pPr>
      <w:r>
        <w:t>Autoplay avec pause hover</w:t>
      </w:r>
    </w:p>
    <w:p/>
    <w:p>
      <w:r>
        <w:rPr>
          <w:b/>
        </w:rPr>
        <w:t>Newsletter :</w:t>
      </w:r>
    </w:p>
    <w:p>
      <w:pPr>
        <w:pStyle w:val="ListBullet"/>
      </w:pPr>
      <w:r>
        <w:t>Section background dégradé</w:t>
      </w:r>
    </w:p>
    <w:p>
      <w:pPr>
        <w:pStyle w:val="ListBullet"/>
      </w:pPr>
      <w:r>
        <w:t>Input email élégant avec validation</w:t>
      </w:r>
    </w:p>
    <w:p>
      <w:pPr>
        <w:pStyle w:val="ListBullet"/>
      </w:pPr>
      <w:r>
        <w:t>Bouton "S'inscrire" avec micro-animation</w:t>
      </w:r>
    </w:p>
    <w:p>
      <w:pPr>
        <w:pStyle w:val="ListBullet"/>
      </w:pPr>
      <w:r>
        <w:t>Confirmation toast après soumission</w:t>
      </w:r>
    </w:p>
    <w:p/>
    <w:p>
      <w:r>
        <w:rPr>
          <w:b/>
        </w:rPr>
        <w:t>Footer Riche :</w:t>
      </w:r>
    </w:p>
    <w:p>
      <w:pPr>
        <w:pStyle w:val="ListBullet"/>
      </w:pPr>
      <w:r>
        <w:t>Logo + tagline</w:t>
      </w:r>
    </w:p>
    <w:p>
      <w:pPr>
        <w:pStyle w:val="ListBullet"/>
      </w:pPr>
      <w:r>
        <w:t>Liens utiles (À propos, Contact, FAQ, CGU)</w:t>
      </w:r>
    </w:p>
    <w:p>
      <w:pPr>
        <w:pStyle w:val="ListBullet"/>
      </w:pPr>
      <w:r>
        <w:t>Réseaux sociaux avec hover effects</w:t>
      </w:r>
    </w:p>
    <w:p>
      <w:pPr>
        <w:pStyle w:val="ListBullet"/>
      </w:pPr>
      <w:r>
        <w:t>Informations contact</w:t>
      </w:r>
    </w:p>
    <w:p>
      <w:pPr>
        <w:pStyle w:val="ListBullet"/>
      </w:pPr>
      <w:r>
        <w:t>Copyright</w:t>
      </w:r>
    </w:p>
    <w:p/>
    <w:p>
      <w:pPr>
        <w:pStyle w:val="Heading2"/>
      </w:pPr>
      <w:r>
        <w:t>4.2 Menu.jsx - Catalogue Optimisé</w:t>
      </w:r>
    </w:p>
    <w:p>
      <w:r>
        <w:t>Objectif : Navigation fluide, découverte facile, ajout panier rapide.</w:t>
      </w:r>
    </w:p>
    <w:p/>
    <w:p>
      <w:pPr>
        <w:pStyle w:val="ListBullet"/>
      </w:pPr>
      <w:r>
        <w:rPr>
          <w:b/>
        </w:rPr>
        <w:t xml:space="preserve">Header Filtres : </w:t>
      </w:r>
      <w:r>
        <w:t>Barre recherche (debounce) + Pills catégories + Tri (Prix, Popularité)</w:t>
      </w:r>
    </w:p>
    <w:p>
      <w:pPr>
        <w:pStyle w:val="ListBullet"/>
      </w:pPr>
      <w:r>
        <w:rPr>
          <w:b/>
        </w:rPr>
        <w:t xml:space="preserve">Product Grid : </w:t>
      </w:r>
      <w:r>
        <w:t>Layout masonry ou grid uniforme, animations hover, quick view modal</w:t>
      </w:r>
    </w:p>
    <w:p>
      <w:pPr>
        <w:pStyle w:val="ListBullet"/>
      </w:pPr>
      <w:r>
        <w:rPr>
          <w:b/>
        </w:rPr>
        <w:t xml:space="preserve">ProductCard Enhanced : </w:t>
      </w:r>
      <w:r>
        <w:t>Image zoom hover, badge niveau, prix proéminent, bouton ajout panier animé</w:t>
      </w:r>
    </w:p>
    <w:p>
      <w:pPr>
        <w:pStyle w:val="ListBullet"/>
      </w:pPr>
      <w:r>
        <w:rPr>
          <w:b/>
        </w:rPr>
        <w:t xml:space="preserve">Pagination : </w:t>
      </w:r>
      <w:r>
        <w:t>Scroll infini ou pagination numérotée avec skeleton loaders</w:t>
      </w:r>
    </w:p>
    <w:p>
      <w:pPr>
        <w:pStyle w:val="ListBullet"/>
      </w:pPr>
      <w:r>
        <w:rPr>
          <w:b/>
        </w:rPr>
        <w:t xml:space="preserve">Empty State : </w:t>
      </w:r>
      <w:r>
        <w:t>Illustration élégante si aucun résultat</w:t>
      </w:r>
    </w:p>
    <w:p>
      <w:pPr>
        <w:pStyle w:val="Heading2"/>
      </w:pPr>
      <w:r>
        <w:t>4.3 Checkout.jsx - Conversion Optimisée</w:t>
      </w:r>
    </w:p>
    <w:p>
      <w:r>
        <w:t>Objectif : Fluidifier le processus, rassurer, éviter abandon.</w:t>
      </w:r>
    </w:p>
    <w:p/>
    <w:p>
      <w:r>
        <w:rPr>
          <w:b/>
        </w:rPr>
        <w:t>Multi-step Checkout (3 étapes) :</w:t>
      </w:r>
    </w:p>
    <w:p>
      <w:r>
        <w:rPr>
          <w:b/>
        </w:rPr>
        <w:t>Étape 1 : Informations Livraison</w:t>
      </w:r>
    </w:p>
    <w:p>
      <w:pPr>
        <w:pStyle w:val="ListBullet"/>
      </w:pPr>
      <w:r>
        <w:t>Form avec validation temps réel</w:t>
      </w:r>
    </w:p>
    <w:p>
      <w:pPr>
        <w:pStyle w:val="ListBullet"/>
      </w:pPr>
      <w:r>
        <w:t>Autocomplete adresse (si Google Places API)</w:t>
      </w:r>
    </w:p>
    <w:p>
      <w:pPr>
        <w:pStyle w:val="ListBullet"/>
      </w:pPr>
      <w:r>
        <w:t>Champs : Nom, Téléphone, Adresse complète</w:t>
      </w:r>
    </w:p>
    <w:p>
      <w:r>
        <w:rPr>
          <w:b/>
        </w:rPr>
        <w:t>Étape 2 : Code Partenaire</w:t>
      </w:r>
    </w:p>
    <w:p>
      <w:pPr>
        <w:pStyle w:val="ListBullet"/>
      </w:pPr>
      <w:r>
        <w:t>Input avec bouton "Appliquer"</w:t>
      </w:r>
    </w:p>
    <w:p>
      <w:pPr>
        <w:pStyle w:val="ListBullet"/>
      </w:pPr>
      <w:r>
        <w:t>Validation instantanée du code</w:t>
      </w:r>
    </w:p>
    <w:p>
      <w:pPr>
        <w:pStyle w:val="ListBullet"/>
      </w:pPr>
      <w:r>
        <w:t>Animation confetti si code valide</w:t>
      </w:r>
    </w:p>
    <w:p>
      <w:pPr>
        <w:pStyle w:val="ListBullet"/>
      </w:pPr>
      <w:r>
        <w:t>Affichage réduction en vert</w:t>
      </w:r>
    </w:p>
    <w:p>
      <w:r>
        <w:rPr>
          <w:b/>
        </w:rPr>
        <w:t>Étape 3 : Récapitulatif</w:t>
      </w:r>
    </w:p>
    <w:p>
      <w:pPr>
        <w:pStyle w:val="ListBullet"/>
      </w:pPr>
      <w:r>
        <w:t>Order summary sticky</w:t>
      </w:r>
    </w:p>
    <w:p>
      <w:pPr>
        <w:pStyle w:val="ListBullet"/>
      </w:pPr>
      <w:r>
        <w:t>Détails livraison confirmés</w:t>
      </w:r>
    </w:p>
    <w:p>
      <w:pPr>
        <w:pStyle w:val="ListBullet"/>
      </w:pPr>
      <w:r>
        <w:t>Total final clairement affiché</w:t>
      </w:r>
    </w:p>
    <w:p>
      <w:pPr>
        <w:pStyle w:val="ListBullet"/>
      </w:pPr>
      <w:r>
        <w:t>Bouton "Confirmer Commande" proéminent</w:t>
      </w:r>
    </w:p>
    <w:p>
      <w:pPr>
        <w:pStyle w:val="ListBullet"/>
      </w:pPr>
      <w:r>
        <w:t>Loading state après click</w:t>
      </w:r>
    </w:p>
    <w:p/>
    <w:p>
      <w:r>
        <w:rPr>
          <w:b/>
        </w:rPr>
        <w:t>Trust Signals :</w:t>
      </w:r>
    </w:p>
    <w:p>
      <w:pPr>
        <w:pStyle w:val="ListBullet"/>
      </w:pPr>
      <w:r>
        <w:t>Icônes sécurité paiement</w:t>
      </w:r>
    </w:p>
    <w:p>
      <w:pPr>
        <w:pStyle w:val="ListBullet"/>
      </w:pPr>
      <w:r>
        <w:t>Badge "Livraison garantie"</w:t>
      </w:r>
    </w:p>
    <w:p>
      <w:pPr>
        <w:pStyle w:val="ListBullet"/>
      </w:pPr>
      <w:r>
        <w:t>Mini témoignages</w:t>
      </w:r>
    </w:p>
    <w:p>
      <w:pPr>
        <w:pStyle w:val="ListBullet"/>
      </w:pPr>
      <w:r>
        <w:t>Garantie satisfaction</w:t>
      </w:r>
    </w:p>
    <w:p>
      <w:r>
        <w:br w:type="page"/>
      </w:r>
    </w:p>
    <w:p>
      <w:pPr>
        <w:pStyle w:val="Heading1"/>
      </w:pPr>
      <w:r>
        <w:rPr>
          <w:color w:val="DC2626"/>
        </w:rPr>
        <w:t>5. ESPACE PARTENAIRE - Gamification &amp; Motivation</w:t>
      </w:r>
    </w:p>
    <w:p>
      <w:pPr>
        <w:pStyle w:val="Heading2"/>
      </w:pPr>
      <w:r>
        <w:t>5.1 PartnerDashboard.jsx - Vue d'ensemble</w:t>
      </w:r>
    </w:p>
    <w:p>
      <w:r>
        <w:t>Objectif : Motiver, célébrer succès, montrer progression.</w:t>
      </w:r>
    </w:p>
    <w:p/>
    <w:p>
      <w:r>
        <w:rPr>
          <w:b/>
        </w:rPr>
        <w:t>Layout Dashboard :</w:t>
      </w:r>
    </w:p>
    <w:p>
      <w:r>
        <w:rPr>
          <w:b/>
        </w:rPr>
        <w:t>Header :</w:t>
      </w:r>
    </w:p>
    <w:p>
      <w:pPr>
        <w:pStyle w:val="ListBullet"/>
      </w:pPr>
      <w:r>
        <w:t>Avatar + Nom, Badge niveau actuel, Bouton "Mon code" sticky</w:t>
      </w:r>
    </w:p>
    <w:p>
      <w:r>
        <w:rPr>
          <w:b/>
        </w:rPr>
        <w:t>Stats Cards (Grid 2x2) :</w:t>
      </w:r>
    </w:p>
    <w:p>
      <w:pPr>
        <w:pStyle w:val="ListBullet"/>
      </w:pPr>
      <w:r>
        <w:t>Card 1 : Ventes Totales (nombre + évolution %)</w:t>
      </w:r>
    </w:p>
    <w:p>
      <w:pPr>
        <w:pStyle w:val="ListBullet"/>
      </w:pPr>
      <w:r>
        <w:t>Card 2 : Gains Cumulés (montant FCFA)</w:t>
      </w:r>
    </w:p>
    <w:p>
      <w:pPr>
        <w:pStyle w:val="ListBullet"/>
      </w:pPr>
      <w:r>
        <w:t>Card 3 : Commissions en Attente (montant + date dispo)</w:t>
      </w:r>
    </w:p>
    <w:p>
      <w:pPr>
        <w:pStyle w:val="ListBullet"/>
      </w:pPr>
      <w:r>
        <w:t>Card 4 : Niveau + progression vers suivant</w:t>
      </w:r>
    </w:p>
    <w:p>
      <w:r>
        <w:rPr>
          <w:b/>
        </w:rPr>
        <w:t>Progress Bar Niveau :</w:t>
      </w:r>
    </w:p>
    <w:p>
      <w:pPr>
        <w:pStyle w:val="ListBullet"/>
      </w:pPr>
      <w:r>
        <w:t>Barre animée (fill animation)</w:t>
      </w:r>
    </w:p>
    <w:p>
      <w:pPr>
        <w:pStyle w:val="ListBullet"/>
      </w:pPr>
      <w:r>
        <w:t>Milestones : Standard → Actif → Premium</w:t>
      </w:r>
    </w:p>
    <w:p>
      <w:pPr>
        <w:pStyle w:val="ListBullet"/>
      </w:pPr>
      <w:r>
        <w:t>Animation confetti si level up récent</w:t>
      </w:r>
    </w:p>
    <w:p>
      <w:pPr>
        <w:pStyle w:val="ListBullet"/>
      </w:pPr>
      <w:r>
        <w:t>Texte "X ventes vers niveau suivant"</w:t>
      </w:r>
    </w:p>
    <w:p>
      <w:r>
        <w:rPr>
          <w:b/>
        </w:rPr>
        <w:t>Recent Sales Table :</w:t>
      </w:r>
    </w:p>
    <w:p>
      <w:pPr>
        <w:pStyle w:val="ListBullet"/>
      </w:pPr>
      <w:r>
        <w:t>Liste 5 dernières ventes</w:t>
      </w:r>
    </w:p>
    <w:p>
      <w:pPr>
        <w:pStyle w:val="ListBullet"/>
      </w:pPr>
      <w:r>
        <w:t>Colonnes : Date, Produit, Gain</w:t>
      </w:r>
    </w:p>
    <w:p>
      <w:pPr>
        <w:pStyle w:val="ListBullet"/>
      </w:pPr>
      <w:r>
        <w:t>Lien "Voir tout"</w:t>
      </w:r>
    </w:p>
    <w:p>
      <w:r>
        <w:rPr>
          <w:b/>
        </w:rPr>
        <w:t>Quick Actions :</w:t>
      </w:r>
    </w:p>
    <w:p>
      <w:pPr>
        <w:pStyle w:val="ListBullet"/>
      </w:pPr>
      <w:r>
        <w:t>Partager mon code (WhatsApp, réseaux)</w:t>
      </w:r>
    </w:p>
    <w:p>
      <w:pPr>
        <w:pStyle w:val="ListBullet"/>
      </w:pPr>
      <w:r>
        <w:t>Demander retrait</w:t>
      </w:r>
    </w:p>
    <w:p>
      <w:pPr>
        <w:pStyle w:val="ListBullet"/>
      </w:pPr>
      <w:r>
        <w:t>Télécharger matériel marketing</w:t>
      </w:r>
    </w:p>
    <w:p>
      <w:pPr>
        <w:pStyle w:val="Heading2"/>
      </w:pPr>
      <w:r>
        <w:t>5.2 PartnerWallet.jsx - Portefeuille</w:t>
      </w:r>
    </w:p>
    <w:p>
      <w:pPr>
        <w:pStyle w:val="ListBullet"/>
      </w:pPr>
      <w:r>
        <w:t>Balance Overview : Total disponible (grand, prominent)</w:t>
      </w:r>
    </w:p>
    <w:p>
      <w:pPr>
        <w:pStyle w:val="ListBullet"/>
      </w:pPr>
      <w:r>
        <w:t>Gains en attente : Montant + date libération</w:t>
      </w:r>
    </w:p>
    <w:p>
      <w:pPr>
        <w:pStyle w:val="ListBullet"/>
      </w:pPr>
      <w:r>
        <w:t>Withdrawal Section : Input montant, vérification seuil, bouton demande</w:t>
      </w:r>
    </w:p>
    <w:p>
      <w:pPr>
        <w:pStyle w:val="ListBullet"/>
      </w:pPr>
      <w:r>
        <w:t>Transaction History : Table paiements passés, filtres par date</w:t>
      </w:r>
    </w:p>
    <w:p>
      <w:pPr>
        <w:pStyle w:val="ListBullet"/>
      </w:pPr>
      <w:r>
        <w:t>Payment Method : Numéro Mobile Money, bouton édition</w:t>
      </w:r>
    </w:p>
    <w:p>
      <w:pPr>
        <w:pStyle w:val="Heading2"/>
      </w:pPr>
      <w:r>
        <w:t>5.3 Animations Partenaire</w:t>
      </w:r>
    </w:p>
    <w:p>
      <w:pPr>
        <w:pStyle w:val="ListBullet"/>
      </w:pPr>
      <w:r>
        <w:t>Stats Cards : fadeInUp avec stagger</w:t>
      </w:r>
    </w:p>
    <w:p>
      <w:pPr>
        <w:pStyle w:val="ListBullet"/>
      </w:pPr>
      <w:r>
        <w:t>Counter Animation : 0 → valeur finale (anime.js ou framer-motion)</w:t>
      </w:r>
    </w:p>
    <w:p>
      <w:pPr>
        <w:pStyle w:val="ListBullet"/>
      </w:pPr>
      <w:r>
        <w:t>Progress Bar : Fill animation fluide</w:t>
      </w:r>
    </w:p>
    <w:p>
      <w:pPr>
        <w:pStyle w:val="ListBullet"/>
      </w:pPr>
      <w:r>
        <w:t>Level Up : Confetti explosion + modal célébration</w:t>
      </w:r>
    </w:p>
    <w:p>
      <w:pPr>
        <w:pStyle w:val="ListBullet"/>
      </w:pPr>
      <w:r>
        <w:t>New Sale : Toast notification + sound (optionnel)</w:t>
      </w:r>
    </w:p>
    <w:p>
      <w:r>
        <w:br w:type="page"/>
      </w:r>
    </w:p>
    <w:p>
      <w:pPr>
        <w:pStyle w:val="Heading1"/>
      </w:pPr>
      <w:r>
        <w:rPr>
          <w:color w:val="DC2626"/>
        </w:rPr>
        <w:t>6. ESPACE FOURNISSEUR - Simplicité &amp; Efficacité</w:t>
      </w:r>
    </w:p>
    <w:p>
      <w:pPr>
        <w:pStyle w:val="Heading2"/>
      </w:pPr>
      <w:r>
        <w:t>6.1 SupplierDashboard.jsx</w:t>
      </w:r>
    </w:p>
    <w:p>
      <w:pPr>
        <w:pStyle w:val="ListBullet"/>
      </w:pPr>
      <w:r>
        <w:t>Welcome Banner : "Bonjour [Nom]", Status compte</w:t>
      </w:r>
    </w:p>
    <w:p>
      <w:pPr>
        <w:pStyle w:val="ListBullet"/>
      </w:pPr>
      <w:r>
        <w:t>Pending Orders Alert : Nombre commandes en attente (urgence visuelle si &gt; 3)</w:t>
      </w:r>
    </w:p>
    <w:p>
      <w:pPr>
        <w:pStyle w:val="ListBullet"/>
      </w:pPr>
      <w:r>
        <w:t>Stats Overview : Commandes aujourd'hui, Revenus du jour, Montant à reverser</w:t>
      </w:r>
    </w:p>
    <w:p>
      <w:pPr>
        <w:pStyle w:val="ListBullet"/>
      </w:pPr>
      <w:r>
        <w:t>Quick Links : Ajouter produit, Voir commandes, Consulter finances</w:t>
      </w:r>
    </w:p>
    <w:p>
      <w:pPr>
        <w:pStyle w:val="Heading2"/>
      </w:pPr>
      <w:r>
        <w:t>6.2 SupplierOrders.jsx - Vue Séquentielle</w:t>
      </w:r>
    </w:p>
    <w:p>
      <w:r>
        <w:rPr>
          <w:b/>
        </w:rPr>
        <w:t>Principe : Une commande à la fois pour éviter accumulation.</w:t>
      </w:r>
    </w:p>
    <w:p/>
    <w:p>
      <w:r>
        <w:rPr>
          <w:b/>
        </w:rPr>
        <w:t>Current Order (Large Card) :</w:t>
      </w:r>
    </w:p>
    <w:p>
      <w:pPr>
        <w:pStyle w:val="ListBullet"/>
      </w:pPr>
      <w:r>
        <w:t>Numéro commande</w:t>
      </w:r>
    </w:p>
    <w:p>
      <w:pPr>
        <w:pStyle w:val="ListBullet"/>
      </w:pPr>
      <w:r>
        <w:t>Informations client</w:t>
      </w:r>
    </w:p>
    <w:p>
      <w:pPr>
        <w:pStyle w:val="ListBullet"/>
      </w:pPr>
      <w:r>
        <w:t>Liste produits commandés</w:t>
      </w:r>
    </w:p>
    <w:p>
      <w:pPr>
        <w:pStyle w:val="ListBullet"/>
      </w:pPr>
      <w:r>
        <w:t>Montant total</w:t>
      </w:r>
    </w:p>
    <w:p>
      <w:pPr>
        <w:pStyle w:val="ListBullet"/>
      </w:pPr>
      <w:r>
        <w:t>Adresse livraison</w:t>
      </w:r>
    </w:p>
    <w:p>
      <w:pPr>
        <w:pStyle w:val="ListBullet"/>
      </w:pPr>
      <w:r>
        <w:t>Status Selector (dropdown) : En préparation → En livraison</w:t>
      </w:r>
    </w:p>
    <w:p>
      <w:pPr>
        <w:pStyle w:val="ListBullet"/>
      </w:pPr>
      <w:r>
        <w:t>Timer 2h visible pour auto-passage "Livrée"</w:t>
      </w:r>
    </w:p>
    <w:p>
      <w:r>
        <w:rPr>
          <w:b/>
        </w:rPr>
        <w:t>Pending Indicator :</w:t>
      </w:r>
    </w:p>
    <w:p>
      <w:pPr>
        <w:pStyle w:val="ListBullet"/>
      </w:pPr>
      <w:r>
        <w:t>Affichage "X autres commandes en attente"</w:t>
      </w:r>
    </w:p>
    <w:p>
      <w:pPr>
        <w:pStyle w:val="ListBullet"/>
      </w:pPr>
      <w:r>
        <w:t>Icon pending</w:t>
      </w:r>
    </w:p>
    <w:p>
      <w:pPr>
        <w:pStyle w:val="ListBullet"/>
      </w:pPr>
      <w:r>
        <w:t>Pas de détails visibles (force traitement séquentiel)</w:t>
      </w:r>
    </w:p>
    <w:p>
      <w:r>
        <w:rPr>
          <w:b/>
        </w:rPr>
        <w:t>Order History :</w:t>
      </w:r>
    </w:p>
    <w:p>
      <w:pPr>
        <w:pStyle w:val="ListBullet"/>
      </w:pPr>
      <w:r>
        <w:t>Accordéon commandes passées</w:t>
      </w:r>
    </w:p>
    <w:p>
      <w:pPr>
        <w:pStyle w:val="ListBullet"/>
      </w:pPr>
      <w:r>
        <w:t>Filtres par statut et date</w:t>
      </w:r>
    </w:p>
    <w:p>
      <w:pPr>
        <w:pStyle w:val="Heading2"/>
      </w:pPr>
      <w:r>
        <w:t>6.3 SupplierWallet.jsx - Finances</w:t>
      </w:r>
    </w:p>
    <w:p>
      <w:pPr>
        <w:pStyle w:val="ListBullet"/>
      </w:pPr>
      <w:r>
        <w:t>Total Encaissé : Somme montants commandes livrées</w:t>
      </w:r>
    </w:p>
    <w:p>
      <w:pPr>
        <w:pStyle w:val="ListBullet"/>
      </w:pPr>
      <w:r>
        <w:t>Gain Fournisseur : Ses prix fournisseur cumulés</w:t>
      </w:r>
    </w:p>
    <w:p>
      <w:pPr>
        <w:pStyle w:val="ListBullet"/>
      </w:pPr>
      <w:r>
        <w:t>Gain Livraison : 90% des frais de livraison</w:t>
      </w:r>
    </w:p>
    <w:p>
      <w:pPr>
        <w:pStyle w:val="ListBullet"/>
      </w:pPr>
      <w:r>
        <w:t>À Reverser Plateforme : Marge + 10% livraisons (clairement affiché)</w:t>
      </w:r>
    </w:p>
    <w:p>
      <w:pPr>
        <w:pStyle w:val="ListBullet"/>
      </w:pPr>
      <w:r>
        <w:t>Payment Proof : Champ ID transaction + Bouton "J'ai payé"</w:t>
      </w:r>
    </w:p>
    <w:p>
      <w:r>
        <w:br w:type="page"/>
      </w:r>
    </w:p>
    <w:p>
      <w:pPr>
        <w:pStyle w:val="Heading1"/>
      </w:pPr>
      <w:r>
        <w:rPr>
          <w:color w:val="DC2626"/>
        </w:rPr>
        <w:t>7. EFFETS VISUELS PREMIUM</w:t>
      </w:r>
    </w:p>
    <w:p>
      <w:pPr>
        <w:pStyle w:val="Heading2"/>
      </w:pPr>
      <w:r>
        <w:t>7.1 Backgrounds Atmosphériques</w:t>
      </w:r>
    </w:p>
    <w:p>
      <w:pPr>
        <w:pStyle w:val="ListBullet"/>
      </w:pPr>
      <w:r>
        <w:rPr>
          <w:b/>
        </w:rPr>
        <w:t xml:space="preserve">Gradient Mesh : </w:t>
      </w:r>
      <w:r>
        <w:t>Dégradés multi-couleurs animés (gradientShift keyframe)</w:t>
      </w:r>
    </w:p>
    <w:p>
      <w:pPr>
        <w:pStyle w:val="ListBullet"/>
      </w:pPr>
      <w:r>
        <w:rPr>
          <w:b/>
        </w:rPr>
        <w:t xml:space="preserve">Glass Morphism : </w:t>
      </w:r>
      <w:r>
        <w:t>Backgrounds semi-transparents avec backdrop-filter: blur</w:t>
      </w:r>
    </w:p>
    <w:p>
      <w:pPr>
        <w:pStyle w:val="ListBullet"/>
      </w:pPr>
      <w:r>
        <w:rPr>
          <w:b/>
        </w:rPr>
        <w:t xml:space="preserve">Noise Texture : </w:t>
      </w:r>
      <w:r>
        <w:t>Overlay SVG noise subtile pour profondeur</w:t>
      </w:r>
    </w:p>
    <w:p>
      <w:pPr>
        <w:pStyle w:val="ListBullet"/>
      </w:pPr>
      <w:r>
        <w:rPr>
          <w:b/>
        </w:rPr>
        <w:t xml:space="preserve">Radial Gradients : </w:t>
      </w:r>
      <w:r>
        <w:t>Spots lumineux pour mettre en valeur sections</w:t>
      </w:r>
    </w:p>
    <w:p>
      <w:pPr>
        <w:pStyle w:val="Heading2"/>
      </w:pPr>
      <w:r>
        <w:t>7.2 Text Effects</w:t>
      </w:r>
    </w:p>
    <w:p>
      <w:pPr>
        <w:pStyle w:val="ListBullet"/>
      </w:pPr>
      <w:r>
        <w:rPr>
          <w:b/>
        </w:rPr>
        <w:t xml:space="preserve">Gradient Text : </w:t>
      </w:r>
      <w:r>
        <w:t>Texte avec dégradé (gold shine pour titres premium)</w:t>
      </w:r>
    </w:p>
    <w:p>
      <w:pPr>
        <w:pStyle w:val="ListBullet"/>
      </w:pPr>
      <w:r>
        <w:rPr>
          <w:b/>
        </w:rPr>
        <w:t xml:space="preserve">Gold Shine Animation : </w:t>
      </w:r>
      <w:r>
        <w:t>Brillance dorée qui traverse le texte</w:t>
      </w:r>
    </w:p>
    <w:p>
      <w:pPr>
        <w:pStyle w:val="ListBullet"/>
      </w:pPr>
      <w:r>
        <w:rPr>
          <w:b/>
        </w:rPr>
        <w:t xml:space="preserve">Shadow Effects : </w:t>
      </w:r>
      <w:r>
        <w:t>Text-shadow subtils pour profondeur</w:t>
      </w:r>
    </w:p>
    <w:p>
      <w:pPr>
        <w:pStyle w:val="ListBullet"/>
      </w:pPr>
      <w:r>
        <w:rPr>
          <w:b/>
        </w:rPr>
        <w:t xml:space="preserve">Hover Underline : </w:t>
      </w:r>
      <w:r>
        <w:t>Soulignement animé au hover</w:t>
      </w:r>
    </w:p>
    <w:p>
      <w:pPr>
        <w:pStyle w:val="Heading2"/>
      </w:pPr>
      <w:r>
        <w:t>7.3 Micro-interactions Essentielles</w:t>
      </w:r>
    </w:p>
    <w:p>
      <w:pPr>
        <w:pStyle w:val="ListBullet"/>
      </w:pPr>
      <w:r>
        <w:rPr>
          <w:b/>
        </w:rPr>
        <w:t xml:space="preserve">Buttons : </w:t>
      </w:r>
      <w:r>
        <w:t>Ripple effect + lift hover + shadow</w:t>
      </w:r>
    </w:p>
    <w:p>
      <w:pPr>
        <w:pStyle w:val="ListBullet"/>
      </w:pPr>
      <w:r>
        <w:rPr>
          <w:b/>
        </w:rPr>
        <w:t xml:space="preserve">Inputs Focus : </w:t>
      </w:r>
      <w:r>
        <w:t>Border color transition + subtle scale + glow</w:t>
      </w:r>
    </w:p>
    <w:p>
      <w:pPr>
        <w:pStyle w:val="ListBullet"/>
      </w:pPr>
      <w:r>
        <w:rPr>
          <w:b/>
        </w:rPr>
        <w:t xml:space="preserve">Cards Hover : </w:t>
      </w:r>
      <w:r>
        <w:t>translateY(-8px) + shadow-xl + image scale</w:t>
      </w:r>
    </w:p>
    <w:p>
      <w:pPr>
        <w:pStyle w:val="ListBullet"/>
      </w:pPr>
      <w:r>
        <w:rPr>
          <w:b/>
        </w:rPr>
        <w:t xml:space="preserve">Icons : </w:t>
      </w:r>
      <w:r>
        <w:t>Rotation ou bounce au hover</w:t>
      </w:r>
    </w:p>
    <w:p>
      <w:pPr>
        <w:pStyle w:val="ListBullet"/>
      </w:pPr>
      <w:r>
        <w:rPr>
          <w:b/>
        </w:rPr>
        <w:t xml:space="preserve">Loading States : </w:t>
      </w:r>
      <w:r>
        <w:t>Skeleton screens avec shimmer animation</w:t>
      </w:r>
    </w:p>
    <w:p>
      <w:r>
        <w:br w:type="page"/>
      </w:r>
    </w:p>
    <w:p>
      <w:pPr>
        <w:pStyle w:val="Heading1"/>
      </w:pPr>
      <w:r>
        <w:rPr>
          <w:color w:val="DC2626"/>
        </w:rPr>
        <w:t>8. STRATÉGIE RESPONSIVE</w:t>
      </w:r>
    </w:p>
    <w:p>
      <w:pPr>
        <w:pStyle w:val="Heading2"/>
      </w:pPr>
      <w:r>
        <w:t>8.1 Mobile First Approach</w:t>
      </w:r>
    </w:p>
    <w:p>
      <w:r>
        <w:t>Le design commence par mobile (où se trouve 60%+ du trafic africain), puis s'enrichit progressivement pour tablette et desktop.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</w:rPr>
              <w:t>Breakpoint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</w:rPr>
              <w:t>Adaptations Clés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2880"/>
          </w:tcPr>
          <w:p>
            <w:r>
              <w:t>&lt; 768px</w:t>
            </w:r>
          </w:p>
        </w:tc>
        <w:tc>
          <w:tcPr>
            <w:tcW w:type="dxa" w:w="2880"/>
          </w:tcPr>
          <w:p>
            <w:r>
              <w:t>Menu hamburger, 1 colonne produits, boutons tactiles larges, navigation bottom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Tablet</w:t>
            </w:r>
          </w:p>
        </w:tc>
        <w:tc>
          <w:tcPr>
            <w:tcW w:type="dxa" w:w="2880"/>
          </w:tcPr>
          <w:p>
            <w:r>
              <w:t>768px - 1024px</w:t>
            </w:r>
          </w:p>
        </w:tc>
        <w:tc>
          <w:tcPr>
            <w:tcW w:type="dxa" w:w="2880"/>
          </w:tcPr>
          <w:p>
            <w:r>
              <w:t>2 colonnes produits, navigation horizontale, sidebar conditionnel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2880"/>
          </w:tcPr>
          <w:p>
            <w:r>
              <w:t>&gt; 1024px</w:t>
            </w:r>
          </w:p>
        </w:tc>
        <w:tc>
          <w:tcPr>
            <w:tcW w:type="dxa" w:w="2880"/>
          </w:tcPr>
          <w:p>
            <w:r>
              <w:t>3-4 colonnes, hover effects complets, sidebars fixes, plus d'infos affichées</w:t>
            </w:r>
          </w:p>
        </w:tc>
      </w:tr>
    </w:tbl>
    <w:p/>
    <w:p>
      <w:pPr>
        <w:pStyle w:val="Heading2"/>
      </w:pPr>
      <w:r>
        <w:t>8.2 Touch Optimization</w:t>
      </w:r>
    </w:p>
    <w:p>
      <w:pPr>
        <w:pStyle w:val="ListBullet"/>
      </w:pPr>
      <w:r>
        <w:t>Boutons minimum 44x44px (Apple HIG)</w:t>
      </w:r>
    </w:p>
    <w:p>
      <w:pPr>
        <w:pStyle w:val="ListBullet"/>
      </w:pPr>
      <w:r>
        <w:t>Espacement suffisant entre éléments cliquables (8px min)</w:t>
      </w:r>
    </w:p>
    <w:p>
      <w:pPr>
        <w:pStyle w:val="ListBullet"/>
      </w:pPr>
      <w:r>
        <w:t>Swipe gestures pour navigation (Swiper)</w:t>
      </w:r>
    </w:p>
    <w:p>
      <w:pPr>
        <w:pStyle w:val="ListBullet"/>
      </w:pPr>
      <w:r>
        <w:t>Pull-to-refresh sur listes</w:t>
      </w:r>
    </w:p>
    <w:p>
      <w:pPr>
        <w:pStyle w:val="ListBullet"/>
      </w:pPr>
      <w:r>
        <w:t>Sticky headers pour navigation constante</w:t>
      </w:r>
    </w:p>
    <w:p>
      <w:pPr>
        <w:pStyle w:val="ListBullet"/>
      </w:pPr>
      <w:r>
        <w:t>Bottom navigation pour actions principales (mobile)</w:t>
      </w:r>
    </w:p>
    <w:p>
      <w:r>
        <w:br w:type="page"/>
      </w:r>
    </w:p>
    <w:p>
      <w:pPr>
        <w:pStyle w:val="Heading1"/>
      </w:pPr>
      <w:r>
        <w:rPr>
          <w:color w:val="DC2626"/>
        </w:rPr>
        <w:t>9. OPTIMISATION PERFORMANCE</w:t>
      </w:r>
    </w:p>
    <w:p>
      <w:pPr>
        <w:pStyle w:val="Heading2"/>
      </w:pPr>
      <w:r>
        <w:t>9.1 Stratégies Essentielles</w:t>
      </w:r>
    </w:p>
    <w:p>
      <w:pPr>
        <w:pStyle w:val="ListBullet"/>
      </w:pPr>
      <w:r>
        <w:rPr>
          <w:b/>
        </w:rPr>
        <w:t xml:space="preserve">Code Splitting : </w:t>
      </w:r>
      <w:r>
        <w:t>React.lazy() sur toutes les pages, Suspense avec fallback</w:t>
      </w:r>
    </w:p>
    <w:p>
      <w:pPr>
        <w:pStyle w:val="ListBullet"/>
      </w:pPr>
      <w:r>
        <w:rPr>
          <w:b/>
        </w:rPr>
        <w:t xml:space="preserve">Image Optimization : </w:t>
      </w:r>
      <w:r>
        <w:t>Lazy loading, format WebP, compression, srcset responsive</w:t>
      </w:r>
    </w:p>
    <w:p>
      <w:pPr>
        <w:pStyle w:val="ListBullet"/>
      </w:pPr>
      <w:r>
        <w:rPr>
          <w:b/>
        </w:rPr>
        <w:t xml:space="preserve">Minimize Re-renders : </w:t>
      </w:r>
      <w:r>
        <w:t>React.memo, useMemo, useCallback sur composants lourds</w:t>
      </w:r>
    </w:p>
    <w:p>
      <w:pPr>
        <w:pStyle w:val="ListBullet"/>
      </w:pPr>
      <w:r>
        <w:rPr>
          <w:b/>
        </w:rPr>
        <w:t xml:space="preserve">Virtual Scrolling : </w:t>
      </w:r>
      <w:r>
        <w:t>react-window pour longues listes (&gt;100 items)</w:t>
      </w:r>
    </w:p>
    <w:p>
      <w:pPr>
        <w:pStyle w:val="ListBullet"/>
      </w:pPr>
      <w:r>
        <w:rPr>
          <w:b/>
        </w:rPr>
        <w:t xml:space="preserve">Debounce Inputs : </w:t>
      </w:r>
      <w:r>
        <w:t>Search et filtres avec debounce 300ms</w:t>
      </w:r>
    </w:p>
    <w:p>
      <w:pPr>
        <w:pStyle w:val="ListBullet"/>
      </w:pPr>
      <w:r>
        <w:rPr>
          <w:b/>
        </w:rPr>
        <w:t xml:space="preserve">Preload Critical : </w:t>
      </w:r>
      <w:r>
        <w:t>Preload fonts et images hero</w:t>
      </w:r>
    </w:p>
    <w:p>
      <w:pPr>
        <w:pStyle w:val="ListBullet"/>
      </w:pPr>
      <w:r>
        <w:rPr>
          <w:b/>
        </w:rPr>
        <w:t xml:space="preserve">Bundle Analysis : </w:t>
      </w:r>
      <w:r>
        <w:t>webpack-bundle-analyzer pour identifier gros modules</w:t>
      </w:r>
    </w:p>
    <w:p>
      <w:pPr>
        <w:pStyle w:val="Heading2"/>
      </w:pPr>
      <w:r>
        <w:t>9.2 Metrics Cibles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</w:rPr>
              <w:t>Cible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First Contentful Paint (FCP)</w:t>
            </w:r>
          </w:p>
        </w:tc>
        <w:tc>
          <w:tcPr>
            <w:tcW w:type="dxa" w:w="4320"/>
          </w:tcPr>
          <w:p>
            <w:r>
              <w:t>&lt; 1.8s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Largest Contentful Paint (LCP)</w:t>
            </w:r>
          </w:p>
        </w:tc>
        <w:tc>
          <w:tcPr>
            <w:tcW w:type="dxa" w:w="4320"/>
          </w:tcPr>
          <w:p>
            <w:r>
              <w:t>&lt; 2.5s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to Interactive (TTI)</w:t>
            </w:r>
          </w:p>
        </w:tc>
        <w:tc>
          <w:tcPr>
            <w:tcW w:type="dxa" w:w="4320"/>
          </w:tcPr>
          <w:p>
            <w:r>
              <w:t>&lt; 3.8s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Cumulative Layout Shift (CLS)</w:t>
            </w:r>
          </w:p>
        </w:tc>
        <w:tc>
          <w:tcPr>
            <w:tcW w:type="dxa" w:w="4320"/>
          </w:tcPr>
          <w:p>
            <w:r>
              <w:t>&lt; 0.1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Lighthouse Score</w:t>
            </w:r>
          </w:p>
        </w:tc>
        <w:tc>
          <w:tcPr>
            <w:tcW w:type="dxa" w:w="4320"/>
          </w:tcPr>
          <w:p>
            <w:r>
              <w:t>&gt; 90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10. CHECKLIST D'IMPLÉMENTATION</w:t>
      </w:r>
    </w:p>
    <w:p>
      <w:r>
        <w:t>Plan d'action structuré en 7 phases pour transformation complète de l'interface.</w:t>
      </w:r>
    </w:p>
    <w:p/>
    <w:p>
      <w:pPr>
        <w:pStyle w:val="Heading3"/>
      </w:pPr>
      <w:r>
        <w:rPr>
          <w:color w:val="DC2626"/>
        </w:rPr>
        <w:t>Phase 1 : Foundation (2-3 jours)</w:t>
      </w:r>
    </w:p>
    <w:p>
      <w:pPr>
        <w:pStyle w:val="ListBullet"/>
      </w:pPr>
      <w:r>
        <w:t>☐ Installer toutes dépendances recommandées</w:t>
      </w:r>
    </w:p>
    <w:p>
      <w:pPr>
        <w:pStyle w:val="ListBullet"/>
      </w:pPr>
      <w:r>
        <w:t>☐ Créer structure dossiers complète</w:t>
      </w:r>
    </w:p>
    <w:p>
      <w:pPr>
        <w:pStyle w:val="ListBullet"/>
      </w:pPr>
      <w:r>
        <w:t>☐ Configurer variables.css avec design system</w:t>
      </w:r>
    </w:p>
    <w:p>
      <w:pPr>
        <w:pStyle w:val="ListBullet"/>
      </w:pPr>
      <w:r>
        <w:t>☐ Configurer animations.css</w:t>
      </w:r>
    </w:p>
    <w:p>
      <w:pPr>
        <w:pStyle w:val="ListBullet"/>
      </w:pPr>
      <w:r>
        <w:t>☐ Importer Google Fonts (Playfair, Montserrat, Inter)</w:t>
      </w:r>
    </w:p>
    <w:p>
      <w:pPr>
        <w:pStyle w:val="ListBullet"/>
      </w:pPr>
      <w:r>
        <w:t>☐ Setup Tailwind config personnalisé</w:t>
      </w:r>
    </w:p>
    <w:p/>
    <w:p>
      <w:pPr>
        <w:pStyle w:val="Heading3"/>
      </w:pPr>
      <w:r>
        <w:rPr>
          <w:color w:val="DC2626"/>
        </w:rPr>
        <w:t>Phase 2 : Composants UI Base (3-4 jours)</w:t>
      </w:r>
    </w:p>
    <w:p>
      <w:pPr>
        <w:pStyle w:val="ListBullet"/>
      </w:pPr>
      <w:r>
        <w:t>☐ Créer tous composants /ui (Button, Card, Input, Modal, etc.)</w:t>
      </w:r>
    </w:p>
    <w:p>
      <w:pPr>
        <w:pStyle w:val="ListBullet"/>
      </w:pPr>
      <w:r>
        <w:t>☐ Implémenter design system cohérent</w:t>
      </w:r>
    </w:p>
    <w:p>
      <w:pPr>
        <w:pStyle w:val="ListBullet"/>
      </w:pPr>
      <w:r>
        <w:t>☐ Tester responsive sur tous composants</w:t>
      </w:r>
    </w:p>
    <w:p>
      <w:pPr>
        <w:pStyle w:val="ListBullet"/>
      </w:pPr>
      <w:r>
        <w:t>☐ Documenter props et variantes</w:t>
      </w:r>
    </w:p>
    <w:p>
      <w:pPr>
        <w:pStyle w:val="ListBullet"/>
      </w:pPr>
      <w:r>
        <w:t>☐ Créer Storybook (optionnel mais recommandé)</w:t>
      </w:r>
    </w:p>
    <w:p/>
    <w:p>
      <w:pPr>
        <w:pStyle w:val="Heading3"/>
      </w:pPr>
      <w:r>
        <w:rPr>
          <w:color w:val="DC2626"/>
        </w:rPr>
        <w:t>Phase 3 : Espace Client (4-5 jours)</w:t>
      </w:r>
    </w:p>
    <w:p>
      <w:pPr>
        <w:pStyle w:val="ListBullet"/>
      </w:pPr>
      <w:r>
        <w:t>☐ Refonte Home.jsx avec Hero luxueux</w:t>
      </w:r>
    </w:p>
    <w:p>
      <w:pPr>
        <w:pStyle w:val="ListBullet"/>
      </w:pPr>
      <w:r>
        <w:t>☐ Améliorer Menu.jsx avec filtres avancés</w:t>
      </w:r>
    </w:p>
    <w:p>
      <w:pPr>
        <w:pStyle w:val="ListBullet"/>
      </w:pPr>
      <w:r>
        <w:t>☐ Créer ProductDetail.jsx immersif</w:t>
      </w:r>
    </w:p>
    <w:p>
      <w:pPr>
        <w:pStyle w:val="ListBullet"/>
      </w:pPr>
      <w:r>
        <w:t>☐ Optimiser Checkout.jsx (multi-step)</w:t>
      </w:r>
    </w:p>
    <w:p>
      <w:pPr>
        <w:pStyle w:val="ListBullet"/>
      </w:pPr>
      <w:r>
        <w:t>☐ Améliorer Confirmation.jsx</w:t>
      </w:r>
    </w:p>
    <w:p>
      <w:pPr>
        <w:pStyle w:val="ListBullet"/>
      </w:pPr>
      <w:r>
        <w:t>☐ Intégrer animations partout</w:t>
      </w:r>
    </w:p>
    <w:p/>
    <w:p>
      <w:pPr>
        <w:pStyle w:val="Heading3"/>
      </w:pPr>
      <w:r>
        <w:rPr>
          <w:color w:val="DC2626"/>
        </w:rPr>
        <w:t>Phase 4 : Espace Partenaire (3-4 jours)</w:t>
      </w:r>
    </w:p>
    <w:p>
      <w:pPr>
        <w:pStyle w:val="ListBullet"/>
      </w:pPr>
      <w:r>
        <w:t>☐ Refonte PartnerDashboard avec gamification</w:t>
      </w:r>
    </w:p>
    <w:p>
      <w:pPr>
        <w:pStyle w:val="ListBullet"/>
      </w:pPr>
      <w:r>
        <w:t>☐ Améliorer PartnerWallet</w:t>
      </w:r>
    </w:p>
    <w:p>
      <w:pPr>
        <w:pStyle w:val="ListBullet"/>
      </w:pPr>
      <w:r>
        <w:t>☐ Créer composants stats/charts (Recharts)</w:t>
      </w:r>
    </w:p>
    <w:p>
      <w:pPr>
        <w:pStyle w:val="ListBullet"/>
      </w:pPr>
      <w:r>
        <w:t>☐ Implémenter système progression visuel</w:t>
      </w:r>
    </w:p>
    <w:p>
      <w:pPr>
        <w:pStyle w:val="ListBullet"/>
      </w:pPr>
      <w:r>
        <w:t>☐ Animations level up et notifications</w:t>
      </w:r>
    </w:p>
    <w:p/>
    <w:p>
      <w:pPr>
        <w:pStyle w:val="Heading3"/>
      </w:pPr>
      <w:r>
        <w:rPr>
          <w:color w:val="DC2626"/>
        </w:rPr>
        <w:t>Phase 5 : Espace Fournisseur (2-3 jours)</w:t>
      </w:r>
    </w:p>
    <w:p>
      <w:pPr>
        <w:pStyle w:val="ListBullet"/>
      </w:pPr>
      <w:r>
        <w:t>☐ Refonte SupplierDashboard</w:t>
      </w:r>
    </w:p>
    <w:p>
      <w:pPr>
        <w:pStyle w:val="ListBullet"/>
      </w:pPr>
      <w:r>
        <w:t>☐ Améliorer SupplierOrders (vue séquentielle)</w:t>
      </w:r>
    </w:p>
    <w:p>
      <w:pPr>
        <w:pStyle w:val="ListBullet"/>
      </w:pPr>
      <w:r>
        <w:t>☐ Optimiser SupplierWallet</w:t>
      </w:r>
    </w:p>
    <w:p>
      <w:pPr>
        <w:pStyle w:val="ListBullet"/>
      </w:pPr>
      <w:r>
        <w:t>☐ Créer écran BlockedAccount stylisé</w:t>
      </w:r>
    </w:p>
    <w:p>
      <w:pPr>
        <w:pStyle w:val="ListBullet"/>
      </w:pPr>
      <w:r>
        <w:t>☐ SupplierRules interactive</w:t>
      </w:r>
    </w:p>
    <w:p/>
    <w:p>
      <w:pPr>
        <w:pStyle w:val="Heading3"/>
      </w:pPr>
      <w:r>
        <w:rPr>
          <w:color w:val="DC2626"/>
        </w:rPr>
        <w:t>Phase 6 : Espace Admin (3-4 jours)</w:t>
      </w:r>
    </w:p>
    <w:p>
      <w:pPr>
        <w:pStyle w:val="ListBullet"/>
      </w:pPr>
      <w:r>
        <w:t>☐ Dashboard analytics complet</w:t>
      </w:r>
    </w:p>
    <w:p>
      <w:pPr>
        <w:pStyle w:val="ListBullet"/>
      </w:pPr>
      <w:r>
        <w:t>☐ Tables de données avancées (tri, filtres, pagination)</w:t>
      </w:r>
    </w:p>
    <w:p>
      <w:pPr>
        <w:pStyle w:val="ListBullet"/>
      </w:pPr>
      <w:r>
        <w:t>☐ Systèmes de validation produits</w:t>
      </w:r>
    </w:p>
    <w:p>
      <w:pPr>
        <w:pStyle w:val="ListBullet"/>
      </w:pPr>
      <w:r>
        <w:t>☐ Gestion partenaires/fournisseurs</w:t>
      </w:r>
    </w:p>
    <w:p>
      <w:pPr>
        <w:pStyle w:val="ListBullet"/>
      </w:pPr>
      <w:r>
        <w:t>☐ Exports et rapports PDF</w:t>
      </w:r>
    </w:p>
    <w:p/>
    <w:p>
      <w:pPr>
        <w:pStyle w:val="Heading3"/>
      </w:pPr>
      <w:r>
        <w:rPr>
          <w:color w:val="DC2626"/>
        </w:rPr>
        <w:t>Phase 7 : Polish &amp; Tests (3-5 jours)</w:t>
      </w:r>
    </w:p>
    <w:p>
      <w:pPr>
        <w:pStyle w:val="ListBullet"/>
      </w:pPr>
      <w:r>
        <w:t>☐ Tester toutes animations sur devices réels</w:t>
      </w:r>
    </w:p>
    <w:p>
      <w:pPr>
        <w:pStyle w:val="ListBullet"/>
      </w:pPr>
      <w:r>
        <w:t>☐ Optimiser images (compression, WebP)</w:t>
      </w:r>
    </w:p>
    <w:p>
      <w:pPr>
        <w:pStyle w:val="ListBullet"/>
      </w:pPr>
      <w:r>
        <w:t>☐ Performance audit (Lighthouse)</w:t>
      </w:r>
    </w:p>
    <w:p>
      <w:pPr>
        <w:pStyle w:val="ListBullet"/>
      </w:pPr>
      <w:r>
        <w:t>☐ Accessibility audit (WCAG AA)</w:t>
      </w:r>
    </w:p>
    <w:p>
      <w:pPr>
        <w:pStyle w:val="ListBullet"/>
      </w:pPr>
      <w:r>
        <w:t>☐ Cross-browser testing</w:t>
      </w:r>
    </w:p>
    <w:p>
      <w:pPr>
        <w:pStyle w:val="ListBullet"/>
      </w:pPr>
      <w:r>
        <w:t>☐ Responsive testing (mobile, tablet, desktop)</w:t>
      </w:r>
    </w:p>
    <w:p>
      <w:pPr>
        <w:pStyle w:val="ListBullet"/>
      </w:pPr>
      <w:r>
        <w:t>☐ User testing avec vrais utilisateurs</w:t>
      </w:r>
    </w:p>
    <w:p>
      <w:pPr>
        <w:pStyle w:val="ListBullet"/>
      </w:pPr>
      <w:r>
        <w:t>☐ Corrections bugs finales</w:t>
      </w:r>
    </w:p>
    <w:p/>
    <w:p>
      <w:r>
        <w:br w:type="page"/>
      </w:r>
    </w:p>
    <w:p>
      <w:pPr>
        <w:pStyle w:val="Heading1"/>
      </w:pPr>
      <w:r>
        <w:rPr>
          <w:color w:val="DC2626"/>
        </w:rPr>
        <w:t>CONCLUSION</w:t>
      </w:r>
    </w:p>
    <w:p>
      <w:r>
        <w:t>Ce guide vous fournit une feuille de route complète pour transformer Délices d'Afrique en une expérience digitale véritablement exceptionnelle. En suivant ces recommandations, vous créerez une plateforme qui :</w:t>
      </w:r>
    </w:p>
    <w:p/>
    <w:p>
      <w:pPr>
        <w:pStyle w:val="ListBullet"/>
      </w:pPr>
      <w:r>
        <w:rPr>
          <w:sz w:val="22"/>
        </w:rPr>
        <w:t>Se distingue visuellement de toute concurrence</w:t>
      </w:r>
    </w:p>
    <w:p>
      <w:pPr>
        <w:pStyle w:val="ListBullet"/>
      </w:pPr>
      <w:r>
        <w:rPr>
          <w:sz w:val="22"/>
        </w:rPr>
        <w:t>Offre une fluidité et un plaisir d'utilisation inégalés</w:t>
      </w:r>
    </w:p>
    <w:p>
      <w:pPr>
        <w:pStyle w:val="ListBullet"/>
      </w:pPr>
      <w:r>
        <w:rPr>
          <w:sz w:val="22"/>
        </w:rPr>
        <w:t>Motive les partenaires par gamification</w:t>
      </w:r>
    </w:p>
    <w:p>
      <w:pPr>
        <w:pStyle w:val="ListBullet"/>
      </w:pPr>
      <w:r>
        <w:rPr>
          <w:sz w:val="22"/>
        </w:rPr>
        <w:t>Simplifie le travail des fournisseurs</w:t>
      </w:r>
    </w:p>
    <w:p>
      <w:pPr>
        <w:pStyle w:val="ListBullet"/>
      </w:pPr>
      <w:r>
        <w:rPr>
          <w:sz w:val="22"/>
        </w:rPr>
        <w:t>Inspire confiance aux clients</w:t>
      </w:r>
    </w:p>
    <w:p>
      <w:pPr>
        <w:pStyle w:val="ListBullet"/>
      </w:pPr>
      <w:r>
        <w:rPr>
          <w:sz w:val="22"/>
        </w:rPr>
        <w:t>Performe excellemment sur tous devices</w:t>
      </w:r>
    </w:p>
    <w:p>
      <w:pPr>
        <w:pStyle w:val="ListBullet"/>
      </w:pPr>
      <w:r>
        <w:rPr>
          <w:sz w:val="22"/>
        </w:rPr>
        <w:t>Respecte les meilleures pratiques web</w:t>
      </w:r>
    </w:p>
    <w:p/>
    <w:p/>
    <w:p>
      <w:pPr>
        <w:jc w:val="center"/>
      </w:pPr>
      <w:r>
        <w:rPr>
          <w:i/>
          <w:color w:val="71717A"/>
          <w:sz w:val="26"/>
        </w:rPr>
        <w:t>"L'excellence en design n'est pas un accident,</w:t>
        <w:br/>
        <w:t>c'est le résultat d'une attention méticuleuse aux détails."</w:t>
      </w:r>
    </w:p>
    <w:p/>
    <w:p/>
    <w:p>
      <w:pPr>
        <w:jc w:val="center"/>
      </w:pPr>
      <w:r>
        <w:rPr>
          <w:b/>
          <w:color w:val="DC2626"/>
          <w:sz w:val="32"/>
        </w:rPr>
        <w:t>Bon développement ! 🚀✨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